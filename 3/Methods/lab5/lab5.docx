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26441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633D0BAB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федеральное государственное автономное</w:t>
      </w:r>
      <w:r w:rsidRPr="00F77EE2"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37F59B47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6452CBCE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76195F2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5C24545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18E85889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24994BE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8B6304" w14:paraId="5C72625E" w14:textId="77777777" w:rsidTr="00506BF7">
        <w:tc>
          <w:tcPr>
            <w:tcW w:w="9445" w:type="dxa"/>
            <w:hideMark/>
          </w:tcPr>
          <w:p w14:paraId="28017F03" w14:textId="5FA3C046" w:rsidR="008B6304" w:rsidRPr="008B0C23" w:rsidRDefault="008B6304" w:rsidP="00506BF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Лабораторная работа №</w:t>
            </w:r>
            <w:r w:rsidR="008B0C23">
              <w:rPr>
                <w:rFonts w:cs="Times New Roman"/>
                <w:b/>
                <w:sz w:val="28"/>
                <w:szCs w:val="28"/>
              </w:rPr>
              <w:t>5</w:t>
            </w:r>
          </w:p>
        </w:tc>
      </w:tr>
      <w:tr w:rsidR="008B6304" w:rsidRPr="00276164" w14:paraId="2010A68D" w14:textId="77777777" w:rsidTr="00506BF7">
        <w:tc>
          <w:tcPr>
            <w:tcW w:w="9445" w:type="dxa"/>
            <w:hideMark/>
          </w:tcPr>
          <w:p w14:paraId="2B34868B" w14:textId="6EACE569" w:rsidR="008B6304" w:rsidRPr="00F77EE2" w:rsidRDefault="008B6304" w:rsidP="00506BF7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191A4689" w14:textId="2A0228CE" w:rsidR="008B6304" w:rsidRPr="008B0C23" w:rsidRDefault="008B6304" w:rsidP="00A951A3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="008B0C23" w:rsidRPr="008B0C23">
              <w:rPr>
                <w:rFonts w:cs="Times New Roman"/>
                <w:b/>
                <w:bCs/>
                <w:sz w:val="28"/>
                <w:szCs w:val="28"/>
                <w:lang w:val="ru-KZ"/>
              </w:rPr>
              <w:t>ПОИСК, СОРТИРОВКА И ОБНОВЛЕНИЕ ДАННЫХ В MONGODB</w:t>
            </w:r>
          </w:p>
        </w:tc>
      </w:tr>
    </w:tbl>
    <w:p w14:paraId="39D22C37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p w14:paraId="4EF70E4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8B6304" w14:paraId="22837FC6" w14:textId="77777777" w:rsidTr="00506BF7">
        <w:trPr>
          <w:trHeight w:val="280"/>
        </w:trPr>
        <w:tc>
          <w:tcPr>
            <w:tcW w:w="2127" w:type="dxa"/>
            <w:hideMark/>
          </w:tcPr>
          <w:p w14:paraId="76EB7A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42C88AD9" w14:textId="77777777" w:rsidR="008B6304" w:rsidRPr="005D6809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Кузиной Варвары Михайловны</w:t>
            </w:r>
          </w:p>
        </w:tc>
      </w:tr>
      <w:tr w:rsidR="008B6304" w14:paraId="1FB5415D" w14:textId="77777777" w:rsidTr="00506BF7">
        <w:trPr>
          <w:trHeight w:val="420"/>
        </w:trPr>
        <w:tc>
          <w:tcPr>
            <w:tcW w:w="2127" w:type="dxa"/>
            <w:vAlign w:val="bottom"/>
            <w:hideMark/>
          </w:tcPr>
          <w:p w14:paraId="29C999B6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361A99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35755C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726B76B0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8B6304" w:rsidRPr="00276164" w14:paraId="5F4DDECD" w14:textId="77777777" w:rsidTr="00506BF7">
        <w:trPr>
          <w:trHeight w:val="580"/>
        </w:trPr>
        <w:tc>
          <w:tcPr>
            <w:tcW w:w="2127" w:type="dxa"/>
            <w:hideMark/>
          </w:tcPr>
          <w:p w14:paraId="07995758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20B8742E" w14:textId="77777777" w:rsidR="008B6304" w:rsidRPr="00F77EE2" w:rsidRDefault="008B6304" w:rsidP="00506BF7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8B6304" w14:paraId="3D002637" w14:textId="77777777" w:rsidTr="00506BF7">
        <w:trPr>
          <w:trHeight w:val="340"/>
        </w:trPr>
        <w:tc>
          <w:tcPr>
            <w:tcW w:w="2127" w:type="dxa"/>
            <w:hideMark/>
          </w:tcPr>
          <w:p w14:paraId="496953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68AFD80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8B6304" w14:paraId="47B4304B" w14:textId="77777777" w:rsidTr="00506BF7">
        <w:trPr>
          <w:trHeight w:val="180"/>
        </w:trPr>
        <w:tc>
          <w:tcPr>
            <w:tcW w:w="2127" w:type="dxa"/>
          </w:tcPr>
          <w:p w14:paraId="49C6EE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6FB32C37" w14:textId="79263D04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8B6304" w14:paraId="6DD125A4" w14:textId="77777777" w:rsidTr="00506BF7">
        <w:trPr>
          <w:trHeight w:val="340"/>
        </w:trPr>
        <w:tc>
          <w:tcPr>
            <w:tcW w:w="2127" w:type="dxa"/>
            <w:hideMark/>
          </w:tcPr>
          <w:p w14:paraId="66AD7FE4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14:paraId="29103515" w14:textId="0323D6DF" w:rsidR="008B6304" w:rsidRPr="00F77EE2" w:rsidRDefault="00A951A3" w:rsidP="00506BF7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31</w:t>
            </w:r>
            <w:r w:rsidR="008B6304">
              <w:rPr>
                <w:rFonts w:cs="Times New Roman"/>
                <w:sz w:val="28"/>
                <w:szCs w:val="28"/>
                <w:lang w:val="ru-RU"/>
              </w:rPr>
              <w:t>.0</w:t>
            </w:r>
            <w:r>
              <w:rPr>
                <w:rFonts w:cs="Times New Roman"/>
                <w:sz w:val="28"/>
                <w:szCs w:val="28"/>
                <w:lang w:val="ru-RU"/>
              </w:rPr>
              <w:t>3</w:t>
            </w:r>
          </w:p>
        </w:tc>
      </w:tr>
      <w:tr w:rsidR="008B6304" w14:paraId="1BD1155B" w14:textId="77777777" w:rsidTr="00506BF7">
        <w:trPr>
          <w:trHeight w:val="240"/>
        </w:trPr>
        <w:tc>
          <w:tcPr>
            <w:tcW w:w="2127" w:type="dxa"/>
            <w:hideMark/>
          </w:tcPr>
          <w:p w14:paraId="0B9DFB91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14:paraId="46C8AE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F2D0A91" w14:textId="15DAE25A" w:rsidR="008B6304" w:rsidRDefault="008B6304" w:rsidP="008B6304">
      <w:pPr>
        <w:rPr>
          <w:rFonts w:cs="Times New Roman"/>
          <w:sz w:val="28"/>
          <w:szCs w:val="28"/>
        </w:rPr>
      </w:pPr>
    </w:p>
    <w:p w14:paraId="092A5530" w14:textId="77777777" w:rsidR="008B6304" w:rsidRDefault="008B6304" w:rsidP="008B6304">
      <w:pPr>
        <w:rPr>
          <w:rFonts w:cs="Times New Roman"/>
          <w:sz w:val="28"/>
          <w:szCs w:val="28"/>
        </w:rPr>
      </w:pPr>
    </w:p>
    <w:p w14:paraId="000B5264" w14:textId="67D48D7E" w:rsidR="00C91B85" w:rsidRPr="008B6304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8B6304">
        <w:rPr>
          <w:rFonts w:cs="Times New Roman"/>
          <w:sz w:val="28"/>
          <w:szCs w:val="28"/>
          <w:lang w:val="ru-RU"/>
        </w:rPr>
        <w:t>Омск 202</w:t>
      </w:r>
      <w:r>
        <w:rPr>
          <w:rFonts w:cs="Times New Roman"/>
          <w:sz w:val="28"/>
          <w:szCs w:val="28"/>
          <w:lang w:val="ru-RU"/>
        </w:rPr>
        <w:t>6</w:t>
      </w:r>
    </w:p>
    <w:p w14:paraId="1C51F4E2" w14:textId="77777777" w:rsidR="008B0C23" w:rsidRDefault="008B0C23" w:rsidP="00CD7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B0C2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4E4DD1F1" w14:textId="3C72B8D5" w:rsidR="008B0C23" w:rsidRPr="008B0C23" w:rsidRDefault="008B0C23" w:rsidP="008B0C2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B0C23">
        <w:rPr>
          <w:rFonts w:ascii="Times New Roman" w:hAnsi="Times New Roman" w:cs="Times New Roman"/>
          <w:sz w:val="28"/>
          <w:szCs w:val="28"/>
          <w:lang w:val="ru-RU"/>
        </w:rPr>
        <w:t>формирование простых и сложных запросов с использованием методов поиска, сортировки и обновления данных, а также применение логических операторов (модификаторов).</w:t>
      </w:r>
    </w:p>
    <w:p w14:paraId="4A810052" w14:textId="0B261059" w:rsidR="00CD7E38" w:rsidRPr="00CD7E38" w:rsidRDefault="00CD7E38" w:rsidP="00CD7E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E38">
        <w:rPr>
          <w:rFonts w:ascii="Times New Roman" w:hAnsi="Times New Roman" w:cs="Times New Roman"/>
          <w:sz w:val="28"/>
          <w:szCs w:val="28"/>
          <w:lang w:val="ru-RU"/>
        </w:rPr>
        <w:t>ВЫПОЛНЕНИЕ РАБОТЫ</w:t>
      </w:r>
    </w:p>
    <w:p w14:paraId="76555BF0" w14:textId="3F564B69" w:rsidR="008B0C23" w:rsidRDefault="008B0C23" w:rsidP="00CD7E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0C23">
        <w:rPr>
          <w:rFonts w:ascii="Times New Roman" w:hAnsi="Times New Roman" w:cs="Times New Roman"/>
          <w:sz w:val="28"/>
          <w:szCs w:val="28"/>
          <w:lang w:val="ru-RU"/>
        </w:rPr>
        <w:t>Задание 1. Четыре запроса фильтрации с операторами сравнения</w:t>
      </w:r>
    </w:p>
    <w:p w14:paraId="79FE0494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use transport_company</w:t>
      </w:r>
    </w:p>
    <w:p w14:paraId="2102AB56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E73C899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// 1. Найти перевозки с расстоянием маршрута больше 600 км ($gt)</w:t>
      </w:r>
    </w:p>
    <w:p w14:paraId="3AE384ED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db.shipment.find({"route.distance": {$gt: 600}}).pretty()</w:t>
      </w:r>
    </w:p>
    <w:p w14:paraId="456F4EF1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A343B08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// 2. Найти перевозки с типом груза НЕ "Продукты питания" ($ne)</w:t>
      </w:r>
    </w:p>
    <w:p w14:paraId="20C986B0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db.shipment.find({cargo_type: {$ne: "Продукты питания"}}).pretty()</w:t>
      </w:r>
    </w:p>
    <w:p w14:paraId="6E40CD2D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70C1CE0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// 3. Найти водителей с ID 1, 3, 4 ($in)</w:t>
      </w:r>
    </w:p>
    <w:p w14:paraId="36BC9C03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db.driver.find({driver_id: {$in: [1, 3, 4]}}).pretty()</w:t>
      </w:r>
    </w:p>
    <w:p w14:paraId="7CB9E25F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22E5B10" w14:textId="77777777" w:rsidR="00947E51" w:rsidRP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// 4. Найти маршруты с базовой зарплатой от 12000 до 45000 ($gte и $lte)</w:t>
      </w:r>
    </w:p>
    <w:p w14:paraId="34B216F2" w14:textId="77777777" w:rsidR="00947E51" w:rsidRDefault="00947E51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47E51">
        <w:rPr>
          <w:rFonts w:ascii="Times New Roman" w:hAnsi="Times New Roman" w:cs="Times New Roman"/>
          <w:sz w:val="28"/>
          <w:szCs w:val="28"/>
          <w:lang w:val="ru-KZ"/>
        </w:rPr>
        <w:t>db.route.find({base_salary: {$gte: 12000, $lte: 45000}}).pretty()</w:t>
      </w:r>
    </w:p>
    <w:p w14:paraId="71438630" w14:textId="6BFA5DB1" w:rsidR="00CD7E38" w:rsidRPr="00947E51" w:rsidRDefault="00CD7E38" w:rsidP="0094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70440C" w14:textId="77777777" w:rsidR="00947E51" w:rsidRPr="00CE38DE" w:rsidRDefault="00947E51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7A401D" w14:textId="050A6278" w:rsidR="00947E51" w:rsidRDefault="00947E51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AFB436" wp14:editId="17D87754">
            <wp:extent cx="5486400" cy="554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A3C8" w14:textId="28549B3D" w:rsidR="007E7BCE" w:rsidRPr="00947E51" w:rsidRDefault="007E7BCE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</w:t>
      </w:r>
      <w:r w:rsidR="00947E51" w:rsidRPr="00947E51">
        <w:rPr>
          <w:rFonts w:ascii="Times New Roman" w:hAnsi="Times New Roman" w:cs="Times New Roman"/>
          <w:sz w:val="28"/>
          <w:szCs w:val="28"/>
          <w:lang w:val="ru-KZ"/>
        </w:rPr>
        <w:t>Найти перевозки с расстоянием маршрута больше 600 км</w:t>
      </w:r>
    </w:p>
    <w:p w14:paraId="3DD2D00A" w14:textId="77777777" w:rsidR="007E7BCE" w:rsidRPr="00947E51" w:rsidRDefault="007E7BCE" w:rsidP="007E7BC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92B7FEB" w14:textId="5AA8F516" w:rsidR="007E7BCE" w:rsidRDefault="007E7BCE" w:rsidP="00CD7E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46175" w14:textId="20D342D7" w:rsidR="007E7BCE" w:rsidRDefault="00947E51" w:rsidP="007E7B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3BAC3B6" wp14:editId="215FFB97">
            <wp:extent cx="3632200" cy="3298407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6067" cy="33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562D4100" w14:textId="188935D2" w:rsidR="00947E51" w:rsidRDefault="007E7BCE" w:rsidP="0027616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E2CFD" w:rsidRPr="002E2CF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276164">
        <w:rPr>
          <w:rFonts w:ascii="Times New Roman" w:hAnsi="Times New Roman" w:cs="Times New Roman"/>
          <w:sz w:val="28"/>
          <w:szCs w:val="28"/>
          <w:lang w:val="ru-KZ"/>
        </w:rPr>
        <w:t>Найти водителей с ID 1, 3, 4</w:t>
      </w:r>
      <w:r w:rsidR="00947E51"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F238CA" wp14:editId="5EEC8138">
            <wp:extent cx="3549571" cy="32131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010" cy="322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E51"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08A3ACEC" w14:textId="77777777" w:rsidR="00276164" w:rsidRDefault="00947E51" w:rsidP="0027616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— </w:t>
      </w:r>
      <w:r w:rsidR="00276164">
        <w:rPr>
          <w:rFonts w:ascii="Times New Roman" w:hAnsi="Times New Roman" w:cs="Times New Roman"/>
          <w:sz w:val="28"/>
          <w:szCs w:val="28"/>
          <w:lang w:val="ru-KZ"/>
        </w:rPr>
        <w:t>Найти перевозки с типом груза НЕ "Продукты питания"</w:t>
      </w:r>
    </w:p>
    <w:p w14:paraId="07002815" w14:textId="0A2DA21E" w:rsidR="00947E51" w:rsidRDefault="00947E51" w:rsidP="0027616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E229A0B" wp14:editId="4CDB3448">
            <wp:extent cx="3854450" cy="34172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915" cy="34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E5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67504E73" w14:textId="169595D9" w:rsidR="00947E51" w:rsidRPr="00947E51" w:rsidRDefault="00947E51" w:rsidP="007171B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— </w:t>
      </w:r>
      <w:r w:rsidR="00CE38DE" w:rsidRPr="00947E51">
        <w:rPr>
          <w:rFonts w:ascii="Times New Roman" w:hAnsi="Times New Roman" w:cs="Times New Roman"/>
          <w:sz w:val="28"/>
          <w:szCs w:val="28"/>
          <w:lang w:val="ru-KZ"/>
        </w:rPr>
        <w:t>Найти маршруты с базовой зарплатой от 12000 до 45000</w:t>
      </w:r>
    </w:p>
    <w:p w14:paraId="36639068" w14:textId="77777777" w:rsidR="007171B3" w:rsidRPr="007171B3" w:rsidRDefault="007171B3" w:rsidP="007171B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171B3">
        <w:rPr>
          <w:rFonts w:ascii="Times New Roman" w:hAnsi="Times New Roman" w:cs="Times New Roman"/>
          <w:sz w:val="28"/>
          <w:szCs w:val="28"/>
          <w:lang w:val="ru-RU"/>
        </w:rPr>
        <w:t>Задание 2. Два сложных запроса к коллекции со встроенными документами</w:t>
      </w:r>
    </w:p>
    <w:p w14:paraId="106D61C9" w14:textId="503E81A7" w:rsidR="007171B3" w:rsidRPr="002E2CFD" w:rsidRDefault="007171B3" w:rsidP="007171B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171B3">
        <w:rPr>
          <w:rFonts w:ascii="Times New Roman" w:hAnsi="Times New Roman" w:cs="Times New Roman"/>
          <w:sz w:val="28"/>
          <w:szCs w:val="28"/>
          <w:lang w:val="ru-RU"/>
        </w:rPr>
        <w:t>Используем вложенную структуру route и массив crewassignment в shipment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643E98" w14:textId="77777777" w:rsidR="007171B3" w:rsidRPr="007171B3" w:rsidRDefault="007171B3" w:rsidP="00717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171B3">
        <w:rPr>
          <w:rFonts w:ascii="Times New Roman" w:hAnsi="Times New Roman" w:cs="Times New Roman"/>
          <w:sz w:val="28"/>
          <w:szCs w:val="28"/>
          <w:lang w:val="ru-RU"/>
        </w:rPr>
        <w:t>// 1. Найти перевозки с базовой зарплатой маршрута &gt;= 12000</w:t>
      </w:r>
    </w:p>
    <w:p w14:paraId="55C22496" w14:textId="77777777" w:rsidR="007171B3" w:rsidRPr="007171B3" w:rsidRDefault="007171B3" w:rsidP="00717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171B3">
        <w:rPr>
          <w:rFonts w:ascii="Times New Roman" w:hAnsi="Times New Roman" w:cs="Times New Roman"/>
          <w:sz w:val="28"/>
          <w:szCs w:val="28"/>
        </w:rPr>
        <w:t>db.shipment.find({"route.base_salary": {$gte: 12000}}).pretty()</w:t>
      </w:r>
    </w:p>
    <w:p w14:paraId="14026064" w14:textId="77777777" w:rsidR="007171B3" w:rsidRPr="007171B3" w:rsidRDefault="007171B3" w:rsidP="00717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3A38A443" w14:textId="77777777" w:rsidR="007171B3" w:rsidRPr="007171B3" w:rsidRDefault="007171B3" w:rsidP="00717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171B3">
        <w:rPr>
          <w:rFonts w:ascii="Times New Roman" w:hAnsi="Times New Roman" w:cs="Times New Roman"/>
          <w:sz w:val="28"/>
          <w:szCs w:val="28"/>
          <w:lang w:val="ru-RU"/>
        </w:rPr>
        <w:t xml:space="preserve">// 2. Найти перевозки, где в экипаже есть водитель с </w:t>
      </w:r>
      <w:r w:rsidRPr="007171B3">
        <w:rPr>
          <w:rFonts w:ascii="Times New Roman" w:hAnsi="Times New Roman" w:cs="Times New Roman"/>
          <w:sz w:val="28"/>
          <w:szCs w:val="28"/>
        </w:rPr>
        <w:t>ID</w:t>
      </w:r>
      <w:r w:rsidRPr="007171B3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5CCC81FA" w14:textId="77777777" w:rsidR="007171B3" w:rsidRDefault="007171B3" w:rsidP="00717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171B3">
        <w:rPr>
          <w:rFonts w:ascii="Times New Roman" w:hAnsi="Times New Roman" w:cs="Times New Roman"/>
          <w:sz w:val="28"/>
          <w:szCs w:val="28"/>
        </w:rPr>
        <w:t>db.shipment.find({"crewassignment.driver_id": 1}).pretty()</w:t>
      </w:r>
    </w:p>
    <w:p w14:paraId="12EC3E96" w14:textId="7B3AED56" w:rsidR="002E2CFD" w:rsidRPr="007171B3" w:rsidRDefault="00AE3026" w:rsidP="007171B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AFFDA5" wp14:editId="0D52EC28">
            <wp:extent cx="3136900" cy="312491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846" cy="31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0227" w14:textId="223F2713" w:rsidR="002E2CFD" w:rsidRDefault="002E2CFD" w:rsidP="002E2C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E3026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AE3026">
        <w:rPr>
          <w:rFonts w:ascii="Times New Roman" w:hAnsi="Times New Roman" w:cs="Times New Roman"/>
          <w:sz w:val="28"/>
          <w:szCs w:val="28"/>
          <w:lang w:val="ru-RU"/>
        </w:rPr>
        <w:t>Результат сложных запросов</w:t>
      </w:r>
    </w:p>
    <w:p w14:paraId="4143A99B" w14:textId="77777777" w:rsidR="00AE3026" w:rsidRPr="00AE3026" w:rsidRDefault="00AE3026" w:rsidP="00AE302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3026">
        <w:rPr>
          <w:rFonts w:ascii="Times New Roman" w:hAnsi="Times New Roman" w:cs="Times New Roman"/>
          <w:sz w:val="28"/>
          <w:szCs w:val="28"/>
          <w:lang w:val="ru-RU"/>
        </w:rPr>
        <w:t>Задание 3. Два сложных запроса к коллекциям со ссылками</w:t>
      </w:r>
    </w:p>
    <w:p w14:paraId="5E552F48" w14:textId="5BCE67FD" w:rsidR="00AE3026" w:rsidRPr="00AE3026" w:rsidRDefault="00AE3026" w:rsidP="00AE30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Используем связи между driver → experience_level и shipment → route</w:t>
      </w:r>
    </w:p>
    <w:p w14:paraId="7E5F40E4" w14:textId="77777777" w:rsidR="00AE3026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var driver = db.driver.findOne({driver_id: 1})</w:t>
      </w:r>
    </w:p>
    <w:p w14:paraId="2749717A" w14:textId="77777777" w:rsidR="00AE3026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var level = db.experience_level.findOne({_id: driver.experience_level_ref})</w:t>
      </w:r>
    </w:p>
    <w:p w14:paraId="47931888" w14:textId="77777777" w:rsidR="00AE3026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print("Водитель: " + driver.full_name)</w:t>
      </w:r>
    </w:p>
    <w:p w14:paraId="7120F09F" w14:textId="77777777" w:rsidR="00AE3026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print("Уровень: " + level.description + ", Коэффициент: " + level.percentage_rate + "%")</w:t>
      </w:r>
    </w:p>
    <w:p w14:paraId="1FA9923E" w14:textId="6A67411E" w:rsidR="00AE3026" w:rsidRPr="00CE38DE" w:rsidRDefault="00AE3026" w:rsidP="004D3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5C1C9B" w14:textId="77777777" w:rsidR="00AE3026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var shipment = db.shipment.findOne({shipment_id: 2})</w:t>
      </w:r>
    </w:p>
    <w:p w14:paraId="33C2361C" w14:textId="77777777" w:rsidR="00AE3026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var route = db.route.findOne({_id: shipment.route_ref})</w:t>
      </w:r>
    </w:p>
    <w:p w14:paraId="3CA294CF" w14:textId="77777777" w:rsidR="00AE3026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t>print("Перевозка ID: " + shipment.shipment_id)</w:t>
      </w:r>
    </w:p>
    <w:p w14:paraId="359C422D" w14:textId="44338B5C" w:rsidR="002E2CFD" w:rsidRPr="00AE3026" w:rsidRDefault="00AE3026" w:rsidP="00AE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E3026">
        <w:rPr>
          <w:rFonts w:ascii="Times New Roman" w:hAnsi="Times New Roman" w:cs="Times New Roman"/>
          <w:sz w:val="28"/>
          <w:szCs w:val="28"/>
        </w:rPr>
        <w:lastRenderedPageBreak/>
        <w:t>print("Маршрут: " + route.name + ", Расстояние: " + route.distance + " км, Зарплата: " + route.base_salary)</w:t>
      </w:r>
    </w:p>
    <w:p w14:paraId="6A21C9FF" w14:textId="77777777" w:rsidR="00AE3026" w:rsidRPr="00CE38DE" w:rsidRDefault="00AE3026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1B01586" w14:textId="17F1AA97" w:rsidR="002E2CFD" w:rsidRDefault="00AE3026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02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B154D78" wp14:editId="4B4998C9">
            <wp:extent cx="5486400" cy="11696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E76C" w14:textId="7289EB10" w:rsidR="002E2CFD" w:rsidRDefault="002E2CFD" w:rsidP="002E2C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E3026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AE3026" w:rsidRPr="00AE3026">
        <w:rPr>
          <w:rFonts w:ascii="Times New Roman" w:hAnsi="Times New Roman" w:cs="Times New Roman"/>
          <w:sz w:val="28"/>
          <w:szCs w:val="28"/>
          <w:lang w:val="ru-RU"/>
        </w:rPr>
        <w:t>Найти водителя и показать его уровень опыта через ссылку</w:t>
      </w:r>
    </w:p>
    <w:p w14:paraId="7814D919" w14:textId="004A5900" w:rsidR="00A84D69" w:rsidRDefault="004D3C4E" w:rsidP="00A84D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D3C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2A49F3" wp14:editId="39B79A04">
            <wp:extent cx="5486400" cy="9334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FF7C" w14:textId="1D0C6AB7" w:rsidR="004D3C4E" w:rsidRDefault="004D3C4E" w:rsidP="004D3C4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— </w:t>
      </w:r>
      <w:r w:rsidRPr="004D3C4E">
        <w:rPr>
          <w:rFonts w:ascii="Times New Roman" w:hAnsi="Times New Roman" w:cs="Times New Roman"/>
          <w:sz w:val="28"/>
          <w:szCs w:val="28"/>
          <w:lang w:val="ru-RU"/>
        </w:rPr>
        <w:t>Найти перевозку и показать её маршрут через ссылку</w:t>
      </w:r>
    </w:p>
    <w:p w14:paraId="7E6B2E23" w14:textId="56813B1E" w:rsidR="004D3C4E" w:rsidRDefault="004D3C4E" w:rsidP="00A84D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D3C4E">
        <w:rPr>
          <w:rFonts w:ascii="Times New Roman" w:hAnsi="Times New Roman" w:cs="Times New Roman"/>
          <w:sz w:val="28"/>
          <w:szCs w:val="28"/>
          <w:lang w:val="ru-RU"/>
        </w:rPr>
        <w:t>Задание 4. Сортировка данных</w:t>
      </w:r>
    </w:p>
    <w:p w14:paraId="13192406" w14:textId="77777777" w:rsidR="00A84D69" w:rsidRPr="00CE38DE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E38DE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r w:rsidRPr="00A84D69">
        <w:rPr>
          <w:rFonts w:ascii="Times New Roman" w:hAnsi="Times New Roman" w:cs="Times New Roman"/>
          <w:sz w:val="28"/>
          <w:szCs w:val="28"/>
          <w:lang w:val="ru-RU"/>
        </w:rPr>
        <w:t>Получаем</w:t>
      </w:r>
      <w:r w:rsidRPr="00CE38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4D69">
        <w:rPr>
          <w:rFonts w:ascii="Times New Roman" w:hAnsi="Times New Roman" w:cs="Times New Roman"/>
          <w:sz w:val="28"/>
          <w:szCs w:val="28"/>
        </w:rPr>
        <w:t>ObjectId</w:t>
      </w:r>
      <w:r w:rsidRPr="00CE38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4D6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CE38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4D69">
        <w:rPr>
          <w:rFonts w:ascii="Times New Roman" w:hAnsi="Times New Roman" w:cs="Times New Roman"/>
          <w:sz w:val="28"/>
          <w:szCs w:val="28"/>
          <w:lang w:val="ru-RU"/>
        </w:rPr>
        <w:t>коллекции</w:t>
      </w:r>
      <w:r w:rsidRPr="00CE38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4D69">
        <w:rPr>
          <w:rFonts w:ascii="Times New Roman" w:hAnsi="Times New Roman" w:cs="Times New Roman"/>
          <w:sz w:val="28"/>
          <w:szCs w:val="28"/>
        </w:rPr>
        <w:t>experience</w:t>
      </w:r>
      <w:r w:rsidRPr="00CE38D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84D69">
        <w:rPr>
          <w:rFonts w:ascii="Times New Roman" w:hAnsi="Times New Roman" w:cs="Times New Roman"/>
          <w:sz w:val="28"/>
          <w:szCs w:val="28"/>
        </w:rPr>
        <w:t>level</w:t>
      </w:r>
    </w:p>
    <w:p w14:paraId="4687A470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>var level1 = db.experience_level.findOne({experience_level_id: 1})._id</w:t>
      </w:r>
    </w:p>
    <w:p w14:paraId="5CBC479C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>var level2 = db.experience_level.findOne({experience_level_id: 2})._id</w:t>
      </w:r>
    </w:p>
    <w:p w14:paraId="224C56F1" w14:textId="18AE7FD6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>var level3 = db.experience_level.findOne({experience_level_id: 3})._id</w:t>
      </w:r>
    </w:p>
    <w:p w14:paraId="65B03277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84D69">
        <w:rPr>
          <w:rFonts w:ascii="Times New Roman" w:hAnsi="Times New Roman" w:cs="Times New Roman"/>
          <w:sz w:val="28"/>
          <w:szCs w:val="28"/>
          <w:lang w:val="ru-RU"/>
        </w:rPr>
        <w:t>// Обновляем водителей (добавляем ссылку, убираем вложенный объект)</w:t>
      </w:r>
    </w:p>
    <w:p w14:paraId="338CF40B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lastRenderedPageBreak/>
        <w:t>db.driver.updateOne({driver_id: 1}, {$set: {experience_level_ref: level2}, $unset: {experiencelevel: ""}})</w:t>
      </w:r>
    </w:p>
    <w:p w14:paraId="417B2AA7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>db.driver.updateOne({driver_id: 2}, {$set: {experience_level_ref: level1}, $unset: {experiencelevel: ""}})</w:t>
      </w:r>
    </w:p>
    <w:p w14:paraId="2D202EA6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>db.driver.updateOne({driver_id: 3}, {$set: {experience_level_ref: level3}, $unset: {experiencelevel: ""}})</w:t>
      </w:r>
    </w:p>
    <w:p w14:paraId="00FD9C21" w14:textId="46AA51F3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>db.driver.updateOne({driver_id: 4}, {$set: {experience_level_ref: level2}, $unset: {experiencelevel: ""}})</w:t>
      </w:r>
    </w:p>
    <w:p w14:paraId="2B64157E" w14:textId="0C6D6792" w:rsidR="002E2CFD" w:rsidRDefault="00E640A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221E6" wp14:editId="29FA5D3E">
            <wp:extent cx="3304144" cy="33083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0305" cy="332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A77" w14:textId="5D3A362C" w:rsidR="00E640A3" w:rsidRDefault="00E640A3" w:rsidP="00E640A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640A3">
        <w:rPr>
          <w:rFonts w:ascii="Times New Roman" w:hAnsi="Times New Roman" w:cs="Times New Roman"/>
          <w:sz w:val="28"/>
          <w:szCs w:val="28"/>
        </w:rPr>
        <w:t xml:space="preserve"> 5 — Результат db.driver.find().pretty() — видно поле experience_level_ref с ObjectId</w:t>
      </w:r>
    </w:p>
    <w:p w14:paraId="1D3D2076" w14:textId="3E0D3082" w:rsidR="00E640A3" w:rsidRDefault="00E640A3" w:rsidP="00E640A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640A3">
        <w:rPr>
          <w:rFonts w:ascii="Times New Roman" w:hAnsi="Times New Roman" w:cs="Times New Roman"/>
          <w:sz w:val="28"/>
          <w:szCs w:val="28"/>
          <w:lang w:val="ru-RU"/>
        </w:rPr>
        <w:t xml:space="preserve">Шаг 4. Обновление </w:t>
      </w:r>
      <w:r w:rsidRPr="00E640A3">
        <w:rPr>
          <w:rFonts w:ascii="Times New Roman" w:hAnsi="Times New Roman" w:cs="Times New Roman"/>
          <w:sz w:val="28"/>
          <w:szCs w:val="28"/>
        </w:rPr>
        <w:t>shipment</w:t>
      </w:r>
      <w:r w:rsidRPr="00E640A3">
        <w:rPr>
          <w:rFonts w:ascii="Times New Roman" w:hAnsi="Times New Roman" w:cs="Times New Roman"/>
          <w:sz w:val="28"/>
          <w:szCs w:val="28"/>
          <w:lang w:val="ru-RU"/>
        </w:rPr>
        <w:t xml:space="preserve"> — замена встраивания на ссылку</w:t>
      </w:r>
    </w:p>
    <w:p w14:paraId="0A932FDA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640A3">
        <w:rPr>
          <w:rFonts w:ascii="Times New Roman" w:hAnsi="Times New Roman" w:cs="Times New Roman"/>
          <w:sz w:val="28"/>
          <w:szCs w:val="28"/>
          <w:lang w:val="ru-RU"/>
        </w:rPr>
        <w:t>// Получаем ObjectId из коллекции route</w:t>
      </w:r>
    </w:p>
    <w:p w14:paraId="4B9F75DE" w14:textId="77777777" w:rsidR="00E640A3" w:rsidRPr="008B0C2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B0C23">
        <w:rPr>
          <w:rFonts w:ascii="Times New Roman" w:hAnsi="Times New Roman" w:cs="Times New Roman"/>
          <w:sz w:val="28"/>
          <w:szCs w:val="28"/>
        </w:rPr>
        <w:t>var route1 = db.route.findOne({route_id: 1})._id</w:t>
      </w:r>
    </w:p>
    <w:p w14:paraId="3F799DEA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>var route2 = db.route.findOne({route_id: 2})._id</w:t>
      </w:r>
    </w:p>
    <w:p w14:paraId="5A8E5F50" w14:textId="2E350D22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>var route3 = db.route.findOne({route_id: 3})._id</w:t>
      </w:r>
    </w:p>
    <w:p w14:paraId="22EB6CC9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lastRenderedPageBreak/>
        <w:t xml:space="preserve">// </w:t>
      </w:r>
      <w:r w:rsidRPr="00E640A3">
        <w:rPr>
          <w:rFonts w:ascii="Times New Roman" w:hAnsi="Times New Roman" w:cs="Times New Roman"/>
          <w:sz w:val="28"/>
          <w:szCs w:val="28"/>
          <w:lang w:val="ru-RU"/>
        </w:rPr>
        <w:t>Обновляем</w:t>
      </w:r>
      <w:r w:rsidRPr="00E640A3">
        <w:rPr>
          <w:rFonts w:ascii="Times New Roman" w:hAnsi="Times New Roman" w:cs="Times New Roman"/>
          <w:sz w:val="28"/>
          <w:szCs w:val="28"/>
        </w:rPr>
        <w:t xml:space="preserve"> </w:t>
      </w:r>
      <w:r w:rsidRPr="00E640A3">
        <w:rPr>
          <w:rFonts w:ascii="Times New Roman" w:hAnsi="Times New Roman" w:cs="Times New Roman"/>
          <w:sz w:val="28"/>
          <w:szCs w:val="28"/>
          <w:lang w:val="ru-RU"/>
        </w:rPr>
        <w:t>перевозки</w:t>
      </w:r>
    </w:p>
    <w:p w14:paraId="3CB92400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>db.shipment.updateOne({shipment_id: 1}, {$set: {route_ref: route1}, $unset: {route: ""}})</w:t>
      </w:r>
    </w:p>
    <w:p w14:paraId="25A6EAB2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>db.shipment.updateOne({shipment_id: 2}, {$set: {route_ref: route2}, $unset: {route: ""}})</w:t>
      </w:r>
    </w:p>
    <w:p w14:paraId="1B0AAF1D" w14:textId="0F866836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>db.shipment.updateOne({shipment_id: 3}, {$set: {route_ref: route3}, $unset: {route: ""}})</w:t>
      </w:r>
    </w:p>
    <w:p w14:paraId="0593326B" w14:textId="77777777" w:rsidR="00E640A3" w:rsidRDefault="00E640A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6F326FE" w14:textId="4EB8CF10" w:rsidR="00E640A3" w:rsidRDefault="00E640A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CD418" wp14:editId="31D730E1">
            <wp:extent cx="3379416" cy="41656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6334" cy="418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09CA" w14:textId="04D7E07B" w:rsidR="00E640A3" w:rsidRDefault="00E640A3" w:rsidP="00E640A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640A3">
        <w:rPr>
          <w:rFonts w:ascii="Times New Roman" w:hAnsi="Times New Roman" w:cs="Times New Roman"/>
          <w:sz w:val="28"/>
          <w:szCs w:val="28"/>
        </w:rPr>
        <w:t xml:space="preserve"> 6 — Результат db.shipment.find().pretty() — видно поле route_ref с ObjectId</w:t>
      </w:r>
    </w:p>
    <w:p w14:paraId="10B4C074" w14:textId="77777777" w:rsidR="00E640A3" w:rsidRPr="00E640A3" w:rsidRDefault="00E640A3" w:rsidP="00E640A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Шаг 5. Проверка связей (вложенные запросы)</w:t>
      </w:r>
    </w:p>
    <w:p w14:paraId="0147C942" w14:textId="77777777" w:rsidR="00E640A3" w:rsidRPr="00E640A3" w:rsidRDefault="00E640A3" w:rsidP="00E640A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lastRenderedPageBreak/>
        <w:t>Связь «один-к-одному» (водитель → уровень опыта):</w:t>
      </w:r>
    </w:p>
    <w:p w14:paraId="51C6B883" w14:textId="77777777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var driver = db.driver.findOne({driver_id: 1})</w:t>
      </w:r>
    </w:p>
    <w:p w14:paraId="4FA14CD6" w14:textId="77777777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print("Водитель: " + driver.full_name)</w:t>
      </w:r>
    </w:p>
    <w:p w14:paraId="7A0D8003" w14:textId="77777777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var level = db.experience_level.findOne({_id: driver.experience_level_ref})</w:t>
      </w:r>
    </w:p>
    <w:p w14:paraId="68CB70B3" w14:textId="72F4DDDC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print("Уровень опыта: " + level.description + ", Коэффициент: " + level.percentage_rate)</w:t>
      </w:r>
    </w:p>
    <w:p w14:paraId="54A6AA82" w14:textId="76E434E7" w:rsidR="00E640A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311CE" wp14:editId="67DC6B42">
            <wp:extent cx="5486400" cy="1132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856D" w14:textId="473CB0F0" w:rsidR="00E028F3" w:rsidRDefault="00E028F3" w:rsidP="00E028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7 — Результат выполнения вложенн</w:t>
      </w:r>
      <w:r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запрос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5008A0B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>var shipment = db.shipment.findOne({shipment_id: 2})</w:t>
      </w:r>
    </w:p>
    <w:p w14:paraId="30BCB278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>print("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Перевозка</w:t>
      </w:r>
      <w:r w:rsidRPr="00E028F3">
        <w:rPr>
          <w:rFonts w:ascii="Times New Roman" w:hAnsi="Times New Roman" w:cs="Times New Roman"/>
          <w:sz w:val="28"/>
          <w:szCs w:val="28"/>
        </w:rPr>
        <w:t xml:space="preserve"> ID: " + shipment.shipment_id)</w:t>
      </w:r>
    </w:p>
    <w:p w14:paraId="521783C7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>var route = db.route.findOne({_id: shipment.route_ref})</w:t>
      </w:r>
    </w:p>
    <w:p w14:paraId="0A4C63E2" w14:textId="6B274F7E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>print("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Маршрут</w:t>
      </w:r>
      <w:r w:rsidRPr="00E028F3">
        <w:rPr>
          <w:rFonts w:ascii="Times New Roman" w:hAnsi="Times New Roman" w:cs="Times New Roman"/>
          <w:sz w:val="28"/>
          <w:szCs w:val="28"/>
        </w:rPr>
        <w:t xml:space="preserve">: " + route.name + ",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Расстояние</w:t>
      </w:r>
      <w:r w:rsidRPr="00E028F3">
        <w:rPr>
          <w:rFonts w:ascii="Times New Roman" w:hAnsi="Times New Roman" w:cs="Times New Roman"/>
          <w:sz w:val="28"/>
          <w:szCs w:val="28"/>
        </w:rPr>
        <w:t xml:space="preserve">: " + route.distance + "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км</w:t>
      </w:r>
      <w:r w:rsidRPr="00E028F3">
        <w:rPr>
          <w:rFonts w:ascii="Times New Roman" w:hAnsi="Times New Roman" w:cs="Times New Roman"/>
          <w:sz w:val="28"/>
          <w:szCs w:val="28"/>
        </w:rPr>
        <w:t>")</w:t>
      </w:r>
    </w:p>
    <w:p w14:paraId="2BCE88CA" w14:textId="05D6C3B9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B1F3D77" w14:textId="7AC4F2D8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6DD88" wp14:editId="31C2019F">
            <wp:extent cx="5486400" cy="13582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2D37" w14:textId="7E5CBACE" w:rsidR="00E028F3" w:rsidRDefault="00E028F3" w:rsidP="00E028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8 — Результат выполнения вложенн</w:t>
      </w:r>
      <w:r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запрос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467765F3" w14:textId="7874E08D" w:rsidR="00E028F3" w:rsidRDefault="00E028F3" w:rsidP="00E028F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lastRenderedPageBreak/>
        <w:t>Шаг 6. Связь «многие-ко-многим» (экипаж перевозки)</w:t>
      </w:r>
    </w:p>
    <w:p w14:paraId="7A87082C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// Создаем связующую коллекцию</w:t>
      </w:r>
    </w:p>
    <w:p w14:paraId="29517C4B" w14:textId="77777777" w:rsidR="00E028F3" w:rsidRPr="008B0C2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B0C23">
        <w:rPr>
          <w:rFonts w:ascii="Times New Roman" w:hAnsi="Times New Roman" w:cs="Times New Roman"/>
          <w:sz w:val="28"/>
          <w:szCs w:val="28"/>
        </w:rPr>
        <w:t>db.crew_assignment.insertMany([</w:t>
      </w:r>
    </w:p>
    <w:p w14:paraId="361A09E9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B0C23">
        <w:rPr>
          <w:rFonts w:ascii="Times New Roman" w:hAnsi="Times New Roman" w:cs="Times New Roman"/>
          <w:sz w:val="28"/>
          <w:szCs w:val="28"/>
        </w:rPr>
        <w:t xml:space="preserve">  </w:t>
      </w:r>
      <w:r w:rsidRPr="00E028F3">
        <w:rPr>
          <w:rFonts w:ascii="Times New Roman" w:hAnsi="Times New Roman" w:cs="Times New Roman"/>
          <w:sz w:val="28"/>
          <w:szCs w:val="28"/>
        </w:rPr>
        <w:t>{ shipment_id: 1, driver_id: 1, driver_ref: db.driver.findOne({driver_id: 1})._id, bonus: 1500 },</w:t>
      </w:r>
    </w:p>
    <w:p w14:paraId="1FFB001F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{ shipment_id: 2, driver_id: 3, driver_ref: db.driver.findOne({driver_id: 3})._id, bonus: 2500 },</w:t>
      </w:r>
    </w:p>
    <w:p w14:paraId="7B405BE2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{ shipment_id: 2, driver_id: 4, driver_ref: db.driver.findOne({driver_id: 4})._id, bonus: 1700 },</w:t>
      </w:r>
    </w:p>
    <w:p w14:paraId="6F11D6E6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{ shipment_id: 3, driver_id: 1, driver_ref: db.driver.findOne({driver_id: 1})._id, bonus: 5000 },</w:t>
      </w:r>
    </w:p>
    <w:p w14:paraId="1A6E21AE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{ shipment_id: 3, driver_id: 4, driver_ref: db.driver.findOne({driver_id: 4})._id, bonus: 4500 }</w:t>
      </w:r>
    </w:p>
    <w:p w14:paraId="0E0EC7E3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])</w:t>
      </w:r>
    </w:p>
    <w:p w14:paraId="6817015D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59C4BF0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// Проверка: найти всех водителей на перевозке №2</w:t>
      </w:r>
    </w:p>
    <w:p w14:paraId="681A1964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>var crew = db.crew_assignment.find({shipment_id: 2}).toArray()</w:t>
      </w:r>
    </w:p>
    <w:p w14:paraId="4C4CFE0C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>print("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Экипаж</w:t>
      </w:r>
      <w:r w:rsidRPr="00E028F3">
        <w:rPr>
          <w:rFonts w:ascii="Times New Roman" w:hAnsi="Times New Roman" w:cs="Times New Roman"/>
          <w:sz w:val="28"/>
          <w:szCs w:val="28"/>
        </w:rPr>
        <w:t xml:space="preserve">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перевозки</w:t>
      </w:r>
      <w:r w:rsidRPr="00E028F3">
        <w:rPr>
          <w:rFonts w:ascii="Times New Roman" w:hAnsi="Times New Roman" w:cs="Times New Roman"/>
          <w:sz w:val="28"/>
          <w:szCs w:val="28"/>
        </w:rPr>
        <w:t xml:space="preserve"> №2:")</w:t>
      </w:r>
    </w:p>
    <w:p w14:paraId="40BB01B4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>crew.forEach(function(c) {</w:t>
      </w:r>
    </w:p>
    <w:p w14:paraId="613D2D15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var d = db.driver.findOne({_id: c.driver_ref})</w:t>
      </w:r>
    </w:p>
    <w:p w14:paraId="02F75E8B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print("- " + d.full_name + ",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Бонус</w:t>
      </w:r>
      <w:r w:rsidRPr="00E028F3">
        <w:rPr>
          <w:rFonts w:ascii="Times New Roman" w:hAnsi="Times New Roman" w:cs="Times New Roman"/>
          <w:sz w:val="28"/>
          <w:szCs w:val="28"/>
        </w:rPr>
        <w:t>: " + c.bonus)</w:t>
      </w:r>
    </w:p>
    <w:p w14:paraId="36D76D58" w14:textId="66F29ACA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})</w:t>
      </w:r>
    </w:p>
    <w:p w14:paraId="70A5509C" w14:textId="4FFDB0CC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74617E" w14:textId="12CB7F3D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7B5C761" wp14:editId="73AEC514">
            <wp:extent cx="5201376" cy="14670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1976" w14:textId="21ABB672" w:rsidR="00E028F3" w:rsidRPr="00E028F3" w:rsidRDefault="00E028F3" w:rsidP="00E028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запроса экипажа</w:t>
      </w:r>
    </w:p>
    <w:p w14:paraId="23DCFB16" w14:textId="77777777" w:rsidR="00E028F3" w:rsidRP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6BAE7D" w14:textId="77777777" w:rsidR="00E028F3" w:rsidRP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028F3" w:rsidRPr="00E02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164"/>
    <w:rsid w:val="0029639D"/>
    <w:rsid w:val="002A2305"/>
    <w:rsid w:val="002E2CFD"/>
    <w:rsid w:val="00307C36"/>
    <w:rsid w:val="00323A29"/>
    <w:rsid w:val="00326F90"/>
    <w:rsid w:val="004D3C4E"/>
    <w:rsid w:val="00687C9F"/>
    <w:rsid w:val="007171B3"/>
    <w:rsid w:val="007464BD"/>
    <w:rsid w:val="007E7BCE"/>
    <w:rsid w:val="008B0C23"/>
    <w:rsid w:val="008B6304"/>
    <w:rsid w:val="00947E51"/>
    <w:rsid w:val="00A84D69"/>
    <w:rsid w:val="00A951A3"/>
    <w:rsid w:val="00AA1D8D"/>
    <w:rsid w:val="00AE3026"/>
    <w:rsid w:val="00B47730"/>
    <w:rsid w:val="00C91B85"/>
    <w:rsid w:val="00CB0664"/>
    <w:rsid w:val="00CD7E38"/>
    <w:rsid w:val="00CE38DE"/>
    <w:rsid w:val="00E028F3"/>
    <w:rsid w:val="00E64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9AF299"/>
  <w14:defaultImageDpi w14:val="300"/>
  <w15:docId w15:val="{162CC033-13F7-4D9F-B3FE-9AD13E60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3C4E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A2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6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47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6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9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07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1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84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93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2631141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506823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101004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90568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7186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7927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32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99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870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65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73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050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35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8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437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79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55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83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19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63982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655453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53598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017878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4790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6529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542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248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061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845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011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521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19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80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76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184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185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495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3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50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011567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3871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117008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899949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587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924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38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12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551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21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549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7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374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0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86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312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358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55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61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99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570602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72379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337165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948467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345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022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74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13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02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763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880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44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452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42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4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600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32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36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354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213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675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75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99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00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78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9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775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82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358998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5417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52358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64118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6538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7139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3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6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214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281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659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900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1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36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419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24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1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81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145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984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08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667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84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211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054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57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72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81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629961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56544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903301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58303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2623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04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81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54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04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83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05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03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05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795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86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4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96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987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6066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73374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33065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72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2101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80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18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53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30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895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79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24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530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93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98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7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26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739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7756036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2708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58873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75262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2961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5897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644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60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66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68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94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08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710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914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605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84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961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88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089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527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951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331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16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41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796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78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248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455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474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60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8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48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56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2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97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282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27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96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9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528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024552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71858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3049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491867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351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273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18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38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619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87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86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4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576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234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77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62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54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20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038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473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88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76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35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11</Pages>
  <Words>898</Words>
  <Characters>5120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Legs Frog's</cp:lastModifiedBy>
  <cp:revision>13</cp:revision>
  <dcterms:created xsi:type="dcterms:W3CDTF">2013-12-23T23:15:00Z</dcterms:created>
  <dcterms:modified xsi:type="dcterms:W3CDTF">2026-04-10T07:30:00Z</dcterms:modified>
  <cp:category/>
</cp:coreProperties>
</file>