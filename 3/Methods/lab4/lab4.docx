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26441" w14:textId="77777777" w:rsidR="008B6304" w:rsidRPr="00F77EE2" w:rsidRDefault="008B6304" w:rsidP="008B6304">
      <w:pPr>
        <w:spacing w:after="0" w:line="25" w:lineRule="atLeast"/>
        <w:jc w:val="center"/>
        <w:rPr>
          <w:rFonts w:cs="Times New Roman"/>
          <w:szCs w:val="24"/>
          <w:lang w:val="ru-RU"/>
        </w:rPr>
      </w:pPr>
      <w:r w:rsidRPr="00F77EE2">
        <w:rPr>
          <w:rFonts w:cs="Times New Roman"/>
          <w:szCs w:val="24"/>
          <w:lang w:val="ru-RU"/>
        </w:rPr>
        <w:t>Министерство науки и высшего образования РФ</w:t>
      </w:r>
    </w:p>
    <w:p w14:paraId="633D0BAB" w14:textId="77777777" w:rsidR="008B6304" w:rsidRPr="00F77EE2" w:rsidRDefault="008B6304" w:rsidP="008B6304">
      <w:pPr>
        <w:spacing w:after="0" w:line="25" w:lineRule="atLeast"/>
        <w:jc w:val="center"/>
        <w:rPr>
          <w:rFonts w:cs="Times New Roman"/>
          <w:szCs w:val="24"/>
          <w:lang w:val="ru-RU"/>
        </w:rPr>
      </w:pPr>
      <w:r w:rsidRPr="00F77EE2">
        <w:rPr>
          <w:rFonts w:cs="Times New Roman"/>
          <w:szCs w:val="24"/>
          <w:lang w:val="ru-RU"/>
        </w:rPr>
        <w:t>федеральное государственное автономное</w:t>
      </w:r>
      <w:r w:rsidRPr="00F77EE2">
        <w:rPr>
          <w:rFonts w:cs="Times New Roman"/>
          <w:szCs w:val="24"/>
          <w:lang w:val="ru-RU"/>
        </w:rPr>
        <w:br/>
        <w:t>образовательное учреждение высшего образования</w:t>
      </w:r>
    </w:p>
    <w:p w14:paraId="37F59B47" w14:textId="77777777" w:rsidR="008B6304" w:rsidRPr="00F77EE2" w:rsidRDefault="008B6304" w:rsidP="008B6304">
      <w:pPr>
        <w:spacing w:after="0" w:line="25" w:lineRule="atLeast"/>
        <w:jc w:val="center"/>
        <w:rPr>
          <w:rFonts w:cs="Times New Roman"/>
          <w:szCs w:val="24"/>
          <w:lang w:val="ru-RU"/>
        </w:rPr>
      </w:pPr>
      <w:r w:rsidRPr="00F77EE2">
        <w:rPr>
          <w:rFonts w:cs="Times New Roman"/>
          <w:szCs w:val="24"/>
          <w:lang w:val="ru-RU"/>
        </w:rPr>
        <w:t>«Омский государственный технический университет»</w:t>
      </w:r>
    </w:p>
    <w:p w14:paraId="6452CBCE" w14:textId="77777777" w:rsidR="008B6304" w:rsidRPr="00F77EE2" w:rsidRDefault="008B6304" w:rsidP="008B6304">
      <w:pPr>
        <w:rPr>
          <w:rFonts w:cs="Times New Roman"/>
          <w:szCs w:val="24"/>
          <w:lang w:val="ru-RU"/>
        </w:rPr>
      </w:pPr>
    </w:p>
    <w:p w14:paraId="576195F2" w14:textId="77777777" w:rsidR="008B6304" w:rsidRPr="00F77EE2" w:rsidRDefault="008B6304" w:rsidP="008B6304">
      <w:pPr>
        <w:rPr>
          <w:rFonts w:cs="Times New Roman"/>
          <w:szCs w:val="24"/>
          <w:lang w:val="ru-RU"/>
        </w:rPr>
      </w:pPr>
    </w:p>
    <w:p w14:paraId="55C24545" w14:textId="77777777" w:rsidR="008B6304" w:rsidRPr="00F77EE2" w:rsidRDefault="008B6304" w:rsidP="008B6304">
      <w:pPr>
        <w:jc w:val="center"/>
        <w:rPr>
          <w:rFonts w:cs="Times New Roman"/>
          <w:sz w:val="28"/>
          <w:szCs w:val="28"/>
          <w:lang w:val="ru-RU"/>
        </w:rPr>
      </w:pPr>
      <w:r w:rsidRPr="00F77EE2">
        <w:rPr>
          <w:rFonts w:cs="Times New Roman"/>
          <w:sz w:val="28"/>
          <w:szCs w:val="28"/>
          <w:lang w:val="ru-RU"/>
        </w:rPr>
        <w:t>Факультет информационных технологий и компьютерных систем</w:t>
      </w:r>
    </w:p>
    <w:p w14:paraId="18E85889" w14:textId="77777777" w:rsidR="008B6304" w:rsidRPr="00F77EE2" w:rsidRDefault="008B6304" w:rsidP="008B6304">
      <w:pPr>
        <w:jc w:val="center"/>
        <w:rPr>
          <w:rFonts w:cs="Times New Roman"/>
          <w:sz w:val="28"/>
          <w:szCs w:val="28"/>
          <w:lang w:val="ru-RU"/>
        </w:rPr>
      </w:pPr>
      <w:r w:rsidRPr="00F77EE2">
        <w:rPr>
          <w:rFonts w:cs="Times New Roman"/>
          <w:sz w:val="28"/>
          <w:szCs w:val="28"/>
          <w:lang w:val="ru-RU"/>
        </w:rPr>
        <w:t>Кафедра «Прикладная математика и фундаментальная информатика»</w:t>
      </w:r>
    </w:p>
    <w:p w14:paraId="24994BE6" w14:textId="77777777" w:rsidR="008B6304" w:rsidRPr="00F77EE2" w:rsidRDefault="008B6304" w:rsidP="008B6304">
      <w:pPr>
        <w:rPr>
          <w:rFonts w:cs="Times New Roman"/>
          <w:sz w:val="28"/>
          <w:szCs w:val="28"/>
          <w:lang w:val="ru-RU"/>
        </w:rPr>
      </w:pPr>
    </w:p>
    <w:tbl>
      <w:tblPr>
        <w:tblW w:w="9450" w:type="dxa"/>
        <w:tblInd w:w="25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8B6304" w14:paraId="5C72625E" w14:textId="77777777" w:rsidTr="00506BF7">
        <w:tc>
          <w:tcPr>
            <w:tcW w:w="9445" w:type="dxa"/>
            <w:hideMark/>
          </w:tcPr>
          <w:p w14:paraId="28017F03" w14:textId="3817285B" w:rsidR="008B6304" w:rsidRPr="00E51A68" w:rsidRDefault="008B6304" w:rsidP="00506BF7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</w:rPr>
              <w:t>Лабораторная работа №</w:t>
            </w:r>
            <w:r w:rsidR="00A951A3">
              <w:rPr>
                <w:rFonts w:cs="Times New Roman"/>
                <w:b/>
                <w:sz w:val="28"/>
                <w:szCs w:val="28"/>
                <w:lang w:val="ru-RU"/>
              </w:rPr>
              <w:t>4</w:t>
            </w:r>
          </w:p>
        </w:tc>
      </w:tr>
      <w:tr w:rsidR="008B6304" w:rsidRPr="00CD7E38" w14:paraId="2010A68D" w14:textId="77777777" w:rsidTr="00506BF7">
        <w:tc>
          <w:tcPr>
            <w:tcW w:w="9445" w:type="dxa"/>
            <w:hideMark/>
          </w:tcPr>
          <w:p w14:paraId="2B34868B" w14:textId="6EACE569" w:rsidR="008B6304" w:rsidRPr="00F77EE2" w:rsidRDefault="008B6304" w:rsidP="00506BF7">
            <w:pPr>
              <w:jc w:val="center"/>
              <w:rPr>
                <w:rFonts w:cs="Times New Roman"/>
                <w:b/>
                <w:sz w:val="28"/>
                <w:szCs w:val="28"/>
                <w:lang w:val="ru-RU"/>
              </w:rPr>
            </w:pPr>
            <w:r w:rsidRPr="00F77EE2">
              <w:rPr>
                <w:rFonts w:cs="Times New Roman"/>
                <w:sz w:val="28"/>
                <w:szCs w:val="28"/>
                <w:lang w:val="ru-RU"/>
              </w:rPr>
              <w:t xml:space="preserve">по дисциплине </w:t>
            </w:r>
            <w:r>
              <w:rPr>
                <w:rFonts w:cs="Times New Roman"/>
                <w:b/>
                <w:bCs/>
                <w:sz w:val="28"/>
                <w:szCs w:val="28"/>
                <w:lang w:val="ru-RU"/>
              </w:rPr>
              <w:t>Продвинутые методы работы с данными</w:t>
            </w:r>
          </w:p>
          <w:p w14:paraId="191A4689" w14:textId="3BA62777" w:rsidR="008B6304" w:rsidRPr="00A951A3" w:rsidRDefault="008B6304" w:rsidP="00A951A3">
            <w:pPr>
              <w:jc w:val="center"/>
              <w:rPr>
                <w:rFonts w:cs="Times New Roman"/>
                <w:b/>
                <w:bCs/>
                <w:sz w:val="28"/>
                <w:szCs w:val="28"/>
                <w:lang w:val="ru-KZ"/>
              </w:rPr>
            </w:pPr>
            <w:r w:rsidRPr="00F77EE2">
              <w:rPr>
                <w:rFonts w:cs="Times New Roman"/>
                <w:b/>
                <w:sz w:val="28"/>
                <w:szCs w:val="28"/>
                <w:lang w:val="ru-RU"/>
              </w:rPr>
              <w:t xml:space="preserve">Тема: </w:t>
            </w:r>
            <w:r w:rsidR="00A951A3" w:rsidRPr="00A951A3">
              <w:rPr>
                <w:rFonts w:cs="Times New Roman"/>
                <w:b/>
                <w:bCs/>
                <w:sz w:val="28"/>
                <w:szCs w:val="28"/>
                <w:lang w:val="ru-KZ"/>
              </w:rPr>
              <w:t>ОПРЕДЕЛЕНИЕ ЛОГИЧЕСКИХ СВЯЗЕЙ МЕЖДУ КОЛЛЕКЦИЯМИ</w:t>
            </w:r>
          </w:p>
        </w:tc>
      </w:tr>
    </w:tbl>
    <w:p w14:paraId="39D22C37" w14:textId="77777777" w:rsidR="008B6304" w:rsidRPr="00F77EE2" w:rsidRDefault="008B6304" w:rsidP="008B6304">
      <w:pPr>
        <w:rPr>
          <w:rFonts w:cs="Times New Roman"/>
          <w:sz w:val="28"/>
          <w:szCs w:val="28"/>
          <w:lang w:val="ru-RU"/>
        </w:rPr>
      </w:pPr>
    </w:p>
    <w:p w14:paraId="4EF70E46" w14:textId="77777777" w:rsidR="008B6304" w:rsidRPr="00F77EE2" w:rsidRDefault="008B6304" w:rsidP="008B6304">
      <w:pPr>
        <w:rPr>
          <w:rFonts w:cs="Times New Roman"/>
          <w:sz w:val="28"/>
          <w:szCs w:val="28"/>
          <w:lang w:val="ru-RU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125"/>
        <w:gridCol w:w="3840"/>
      </w:tblGrid>
      <w:tr w:rsidR="008B6304" w14:paraId="22837FC6" w14:textId="77777777" w:rsidTr="00506BF7">
        <w:trPr>
          <w:trHeight w:val="280"/>
        </w:trPr>
        <w:tc>
          <w:tcPr>
            <w:tcW w:w="2127" w:type="dxa"/>
            <w:hideMark/>
          </w:tcPr>
          <w:p w14:paraId="76EB7A87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Студента</w:t>
            </w:r>
          </w:p>
        </w:tc>
        <w:tc>
          <w:tcPr>
            <w:tcW w:w="7233" w:type="dxa"/>
            <w:gridSpan w:val="3"/>
            <w:hideMark/>
          </w:tcPr>
          <w:p w14:paraId="42C88AD9" w14:textId="77777777" w:rsidR="008B6304" w:rsidRPr="005D6809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Кузиной Варвары Михайловны</w:t>
            </w:r>
          </w:p>
        </w:tc>
      </w:tr>
      <w:tr w:rsidR="008B6304" w14:paraId="1FB5415D" w14:textId="77777777" w:rsidTr="00506BF7">
        <w:trPr>
          <w:trHeight w:val="420"/>
        </w:trPr>
        <w:tc>
          <w:tcPr>
            <w:tcW w:w="2127" w:type="dxa"/>
            <w:vAlign w:val="bottom"/>
            <w:hideMark/>
          </w:tcPr>
          <w:p w14:paraId="29C999B6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Курс</w:t>
            </w:r>
          </w:p>
        </w:tc>
        <w:tc>
          <w:tcPr>
            <w:tcW w:w="2268" w:type="dxa"/>
            <w:vAlign w:val="bottom"/>
            <w:hideMark/>
          </w:tcPr>
          <w:p w14:paraId="361A993C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3</w:t>
            </w:r>
          </w:p>
        </w:tc>
        <w:tc>
          <w:tcPr>
            <w:tcW w:w="1125" w:type="dxa"/>
            <w:vAlign w:val="bottom"/>
            <w:hideMark/>
          </w:tcPr>
          <w:p w14:paraId="35755C87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Группа</w:t>
            </w:r>
          </w:p>
        </w:tc>
        <w:tc>
          <w:tcPr>
            <w:tcW w:w="3840" w:type="dxa"/>
            <w:vAlign w:val="bottom"/>
            <w:hideMark/>
          </w:tcPr>
          <w:p w14:paraId="726B76B0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МО-231</w:t>
            </w:r>
          </w:p>
        </w:tc>
      </w:tr>
      <w:tr w:rsidR="008B6304" w:rsidRPr="00CD7E38" w14:paraId="5F4DDECD" w14:textId="77777777" w:rsidTr="00506BF7">
        <w:trPr>
          <w:trHeight w:val="580"/>
        </w:trPr>
        <w:tc>
          <w:tcPr>
            <w:tcW w:w="2127" w:type="dxa"/>
            <w:hideMark/>
          </w:tcPr>
          <w:p w14:paraId="07995758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Направление  </w:t>
            </w:r>
          </w:p>
        </w:tc>
        <w:tc>
          <w:tcPr>
            <w:tcW w:w="7233" w:type="dxa"/>
            <w:gridSpan w:val="3"/>
            <w:hideMark/>
          </w:tcPr>
          <w:p w14:paraId="20B8742E" w14:textId="77777777" w:rsidR="008B6304" w:rsidRPr="00F77EE2" w:rsidRDefault="008B6304" w:rsidP="00506BF7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F77EE2">
              <w:rPr>
                <w:rFonts w:cs="Times New Roman"/>
                <w:sz w:val="28"/>
                <w:szCs w:val="28"/>
                <w:u w:val="single"/>
                <w:lang w:val="ru-RU" w:bidi="ru-RU"/>
              </w:rPr>
              <w:t xml:space="preserve">02.03.03 Математическое обеспечение и администрирование информационных систем </w:t>
            </w:r>
          </w:p>
        </w:tc>
      </w:tr>
      <w:tr w:rsidR="008B6304" w14:paraId="3D002637" w14:textId="77777777" w:rsidTr="00506BF7">
        <w:trPr>
          <w:trHeight w:val="340"/>
        </w:trPr>
        <w:tc>
          <w:tcPr>
            <w:tcW w:w="2127" w:type="dxa"/>
            <w:hideMark/>
          </w:tcPr>
          <w:p w14:paraId="4969535C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7233" w:type="dxa"/>
            <w:gridSpan w:val="3"/>
            <w:hideMark/>
          </w:tcPr>
          <w:p w14:paraId="68AFD80C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доц., к.н.</w:t>
            </w:r>
          </w:p>
        </w:tc>
      </w:tr>
      <w:tr w:rsidR="008B6304" w14:paraId="47B4304B" w14:textId="77777777" w:rsidTr="00506BF7">
        <w:trPr>
          <w:trHeight w:val="180"/>
        </w:trPr>
        <w:tc>
          <w:tcPr>
            <w:tcW w:w="2127" w:type="dxa"/>
          </w:tcPr>
          <w:p w14:paraId="49C6EE5C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233" w:type="dxa"/>
            <w:gridSpan w:val="3"/>
            <w:vAlign w:val="bottom"/>
            <w:hideMark/>
          </w:tcPr>
          <w:p w14:paraId="6FB32C37" w14:textId="79263D04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М</w:t>
            </w:r>
            <w:r>
              <w:rPr>
                <w:rFonts w:cs="Times New Roman"/>
                <w:sz w:val="28"/>
                <w:szCs w:val="28"/>
                <w:u w:val="single"/>
                <w:lang w:val="ru-RU"/>
              </w:rPr>
              <w:t>алков</w:t>
            </w:r>
            <w:r>
              <w:rPr>
                <w:rFonts w:cs="Times New Roman"/>
                <w:sz w:val="28"/>
                <w:szCs w:val="28"/>
                <w:u w:val="single"/>
              </w:rPr>
              <w:t xml:space="preserve"> </w:t>
            </w:r>
            <w:r>
              <w:rPr>
                <w:rFonts w:cs="Times New Roman"/>
                <w:sz w:val="28"/>
                <w:szCs w:val="28"/>
                <w:u w:val="single"/>
                <w:lang w:val="ru-RU"/>
              </w:rPr>
              <w:t>О</w:t>
            </w:r>
            <w:r>
              <w:rPr>
                <w:rFonts w:cs="Times New Roman"/>
                <w:sz w:val="28"/>
                <w:szCs w:val="28"/>
                <w:u w:val="single"/>
              </w:rPr>
              <w:t>.</w:t>
            </w:r>
            <w:r>
              <w:rPr>
                <w:rFonts w:cs="Times New Roman"/>
                <w:sz w:val="28"/>
                <w:szCs w:val="28"/>
                <w:u w:val="single"/>
                <w:lang w:val="ru-RU"/>
              </w:rPr>
              <w:t>Б</w:t>
            </w:r>
            <w:r>
              <w:rPr>
                <w:rFonts w:cs="Times New Roman"/>
                <w:sz w:val="28"/>
                <w:szCs w:val="28"/>
                <w:u w:val="single"/>
              </w:rPr>
              <w:t xml:space="preserve">. </w:t>
            </w:r>
          </w:p>
        </w:tc>
      </w:tr>
      <w:tr w:rsidR="008B6304" w14:paraId="6DD125A4" w14:textId="77777777" w:rsidTr="00506BF7">
        <w:trPr>
          <w:trHeight w:val="340"/>
        </w:trPr>
        <w:tc>
          <w:tcPr>
            <w:tcW w:w="2127" w:type="dxa"/>
            <w:hideMark/>
          </w:tcPr>
          <w:p w14:paraId="66AD7FE4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Выполнил</w:t>
            </w:r>
          </w:p>
        </w:tc>
        <w:tc>
          <w:tcPr>
            <w:tcW w:w="7233" w:type="dxa"/>
            <w:gridSpan w:val="3"/>
            <w:hideMark/>
          </w:tcPr>
          <w:p w14:paraId="29103515" w14:textId="0323D6DF" w:rsidR="008B6304" w:rsidRPr="00F77EE2" w:rsidRDefault="00A951A3" w:rsidP="00506BF7">
            <w:pPr>
              <w:rPr>
                <w:rFonts w:cs="Times New Roman"/>
                <w:sz w:val="28"/>
                <w:szCs w:val="28"/>
                <w:u w:val="single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31</w:t>
            </w:r>
            <w:r w:rsidR="008B6304">
              <w:rPr>
                <w:rFonts w:cs="Times New Roman"/>
                <w:sz w:val="28"/>
                <w:szCs w:val="28"/>
                <w:lang w:val="ru-RU"/>
              </w:rPr>
              <w:t>.0</w:t>
            </w:r>
            <w:r>
              <w:rPr>
                <w:rFonts w:cs="Times New Roman"/>
                <w:sz w:val="28"/>
                <w:szCs w:val="28"/>
                <w:lang w:val="ru-RU"/>
              </w:rPr>
              <w:t>3</w:t>
            </w:r>
          </w:p>
        </w:tc>
      </w:tr>
      <w:tr w:rsidR="008B6304" w14:paraId="1BD1155B" w14:textId="77777777" w:rsidTr="00506BF7">
        <w:trPr>
          <w:trHeight w:val="240"/>
        </w:trPr>
        <w:tc>
          <w:tcPr>
            <w:tcW w:w="2127" w:type="dxa"/>
            <w:hideMark/>
          </w:tcPr>
          <w:p w14:paraId="0B9DFB91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Проверил</w:t>
            </w:r>
          </w:p>
        </w:tc>
        <w:tc>
          <w:tcPr>
            <w:tcW w:w="7233" w:type="dxa"/>
            <w:gridSpan w:val="3"/>
            <w:hideMark/>
          </w:tcPr>
          <w:p w14:paraId="46C8AE3C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</w:p>
        </w:tc>
      </w:tr>
    </w:tbl>
    <w:p w14:paraId="3F2D0A91" w14:textId="15DAE25A" w:rsidR="008B6304" w:rsidRDefault="008B6304" w:rsidP="008B6304">
      <w:pPr>
        <w:rPr>
          <w:rFonts w:cs="Times New Roman"/>
          <w:sz w:val="28"/>
          <w:szCs w:val="28"/>
        </w:rPr>
      </w:pPr>
    </w:p>
    <w:p w14:paraId="092A5530" w14:textId="77777777" w:rsidR="008B6304" w:rsidRDefault="008B6304" w:rsidP="008B6304">
      <w:pPr>
        <w:rPr>
          <w:rFonts w:cs="Times New Roman"/>
          <w:sz w:val="28"/>
          <w:szCs w:val="28"/>
        </w:rPr>
      </w:pPr>
    </w:p>
    <w:p w14:paraId="000B5264" w14:textId="67D48D7E" w:rsidR="00C91B85" w:rsidRPr="008B6304" w:rsidRDefault="008B6304" w:rsidP="008B6304">
      <w:pPr>
        <w:jc w:val="center"/>
        <w:rPr>
          <w:rFonts w:cs="Times New Roman"/>
          <w:sz w:val="28"/>
          <w:szCs w:val="28"/>
          <w:lang w:val="ru-RU"/>
        </w:rPr>
      </w:pPr>
      <w:r w:rsidRPr="008B6304">
        <w:rPr>
          <w:rFonts w:cs="Times New Roman"/>
          <w:sz w:val="28"/>
          <w:szCs w:val="28"/>
          <w:lang w:val="ru-RU"/>
        </w:rPr>
        <w:t>Омск 202</w:t>
      </w:r>
      <w:r>
        <w:rPr>
          <w:rFonts w:cs="Times New Roman"/>
          <w:sz w:val="28"/>
          <w:szCs w:val="28"/>
          <w:lang w:val="ru-RU"/>
        </w:rPr>
        <w:t>6</w:t>
      </w:r>
    </w:p>
    <w:p w14:paraId="55C983E6" w14:textId="77777777" w:rsidR="00CD7E38" w:rsidRPr="00CD7E38" w:rsidRDefault="00CD7E38" w:rsidP="00CD7E3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D7E38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работы:</w:t>
      </w:r>
    </w:p>
    <w:p w14:paraId="759DE31B" w14:textId="5FB9F6EE" w:rsidR="00C91B85" w:rsidRDefault="00CD7E38" w:rsidP="00CD7E38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7E38">
        <w:rPr>
          <w:rFonts w:ascii="Times New Roman" w:hAnsi="Times New Roman" w:cs="Times New Roman"/>
          <w:sz w:val="28"/>
          <w:szCs w:val="28"/>
          <w:lang w:val="ru-RU"/>
        </w:rPr>
        <w:t>Освоить способы задания логических связей между коллекциями различными способами (встраивание, ссылки ObjectId, гибридный подход).</w:t>
      </w:r>
    </w:p>
    <w:p w14:paraId="4A810052" w14:textId="77777777" w:rsidR="00CD7E38" w:rsidRPr="00CD7E38" w:rsidRDefault="00CD7E38" w:rsidP="00CD7E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7E38">
        <w:rPr>
          <w:rFonts w:ascii="Times New Roman" w:hAnsi="Times New Roman" w:cs="Times New Roman"/>
          <w:sz w:val="28"/>
          <w:szCs w:val="28"/>
          <w:lang w:val="ru-RU"/>
        </w:rPr>
        <w:t>ВЫПОЛНЕНИЕ РАБОТЫ</w:t>
      </w:r>
    </w:p>
    <w:p w14:paraId="7C42F494" w14:textId="5B83F71C" w:rsidR="00CD7E38" w:rsidRDefault="00CD7E38" w:rsidP="00CD7E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7E38">
        <w:rPr>
          <w:rFonts w:ascii="Times New Roman" w:hAnsi="Times New Roman" w:cs="Times New Roman"/>
          <w:sz w:val="28"/>
          <w:szCs w:val="28"/>
          <w:lang w:val="ru-RU"/>
        </w:rPr>
        <w:t>Шаг 1. Проверка текущего состояния БД</w:t>
      </w:r>
    </w:p>
    <w:p w14:paraId="64517FD1" w14:textId="77777777" w:rsidR="007E7BCE" w:rsidRPr="007E7BCE" w:rsidRDefault="007E7BCE" w:rsidP="007E7B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7E7BCE">
        <w:rPr>
          <w:rFonts w:ascii="Times New Roman" w:hAnsi="Times New Roman" w:cs="Times New Roman"/>
          <w:sz w:val="28"/>
          <w:szCs w:val="28"/>
          <w:lang w:val="ru-KZ"/>
        </w:rPr>
        <w:t>db.driver.find().pretty()</w:t>
      </w:r>
    </w:p>
    <w:p w14:paraId="70ABC117" w14:textId="25A164DF" w:rsidR="007E7BCE" w:rsidRPr="007E7BCE" w:rsidRDefault="007E7BCE" w:rsidP="007E7B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7E7BCE">
        <w:rPr>
          <w:rFonts w:ascii="Times New Roman" w:hAnsi="Times New Roman" w:cs="Times New Roman"/>
          <w:sz w:val="28"/>
          <w:szCs w:val="28"/>
          <w:lang w:val="ru-KZ"/>
        </w:rPr>
        <w:t>db.shipment.find().pretty()</w:t>
      </w:r>
    </w:p>
    <w:p w14:paraId="71438630" w14:textId="114328F8" w:rsidR="00CD7E38" w:rsidRDefault="007E7BCE" w:rsidP="007E7B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E7BC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E27E703" wp14:editId="2D542CB0">
            <wp:extent cx="2870200" cy="3742555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1208" cy="375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A3C8" w14:textId="117E8577" w:rsidR="007E7BCE" w:rsidRDefault="007E7BCE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—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Содержание коллекции </w:t>
      </w:r>
      <w:r>
        <w:rPr>
          <w:rFonts w:ascii="Times New Roman" w:hAnsi="Times New Roman" w:cs="Times New Roman"/>
          <w:sz w:val="28"/>
          <w:szCs w:val="28"/>
        </w:rPr>
        <w:t>driver</w:t>
      </w:r>
    </w:p>
    <w:p w14:paraId="3DD2D00A" w14:textId="77777777" w:rsidR="007E7BCE" w:rsidRPr="007E7BCE" w:rsidRDefault="007E7BCE" w:rsidP="007E7BCE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58875B14" w14:textId="77777777" w:rsidR="007E7BCE" w:rsidRDefault="007E7BCE" w:rsidP="007E7B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92B7FEB" w14:textId="5AA8F516" w:rsidR="007E7BCE" w:rsidRDefault="007E7BCE" w:rsidP="00CD7E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E46175" w14:textId="1641F05F" w:rsidR="007E7BCE" w:rsidRDefault="007E7BCE" w:rsidP="007E7B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E7BC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74A1FFC" wp14:editId="70DF9F32">
            <wp:extent cx="2317750" cy="3019513"/>
            <wp:effectExtent l="0" t="0" r="635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6163" cy="303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1A4A" w14:textId="08E9EF08" w:rsidR="007E7BCE" w:rsidRPr="002E2CFD" w:rsidRDefault="007E7BCE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E2CFD" w:rsidRPr="002E2CFD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Содержание </w:t>
      </w:r>
      <w:r w:rsidR="002E2CFD">
        <w:rPr>
          <w:rFonts w:ascii="Times New Roman" w:hAnsi="Times New Roman" w:cs="Times New Roman"/>
          <w:sz w:val="28"/>
          <w:szCs w:val="28"/>
          <w:lang w:val="ru-RU"/>
        </w:rPr>
        <w:t xml:space="preserve">коллекции </w:t>
      </w:r>
      <w:r w:rsidR="002E2CFD">
        <w:rPr>
          <w:rFonts w:ascii="Times New Roman" w:hAnsi="Times New Roman" w:cs="Times New Roman"/>
          <w:sz w:val="28"/>
          <w:szCs w:val="28"/>
        </w:rPr>
        <w:t>shipment</w:t>
      </w:r>
    </w:p>
    <w:p w14:paraId="76981714" w14:textId="77777777" w:rsidR="002E2CFD" w:rsidRPr="002E2CFD" w:rsidRDefault="002E2CFD" w:rsidP="002E2CFD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2E2CFD">
        <w:rPr>
          <w:rFonts w:ascii="Times New Roman" w:hAnsi="Times New Roman" w:cs="Times New Roman"/>
          <w:sz w:val="28"/>
          <w:szCs w:val="28"/>
          <w:lang w:val="ru-RU"/>
        </w:rPr>
        <w:t>Шаг 2. Создание отдельных коллекций для ссылок</w:t>
      </w:r>
    </w:p>
    <w:p w14:paraId="43C95AAB" w14:textId="77777777" w:rsidR="002E2CFD" w:rsidRPr="002E2CFD" w:rsidRDefault="002E2CFD" w:rsidP="002E2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2E2CFD">
        <w:rPr>
          <w:rFonts w:ascii="Times New Roman" w:hAnsi="Times New Roman" w:cs="Times New Roman"/>
          <w:sz w:val="28"/>
          <w:szCs w:val="28"/>
        </w:rPr>
        <w:t>db.experience</w:t>
      </w:r>
      <w:proofErr w:type="gramEnd"/>
      <w:r w:rsidRPr="002E2CFD">
        <w:rPr>
          <w:rFonts w:ascii="Times New Roman" w:hAnsi="Times New Roman" w:cs="Times New Roman"/>
          <w:sz w:val="28"/>
          <w:szCs w:val="28"/>
        </w:rPr>
        <w:t>_level.insertMany([</w:t>
      </w:r>
    </w:p>
    <w:p w14:paraId="1EA83A33" w14:textId="77777777" w:rsidR="002E2CFD" w:rsidRPr="002E2CFD" w:rsidRDefault="002E2CFD" w:rsidP="002E2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2E2CFD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2E2CFD">
        <w:rPr>
          <w:rFonts w:ascii="Times New Roman" w:hAnsi="Times New Roman" w:cs="Times New Roman"/>
          <w:sz w:val="28"/>
          <w:szCs w:val="28"/>
        </w:rPr>
        <w:t>{ experience</w:t>
      </w:r>
      <w:proofErr w:type="gramEnd"/>
      <w:r w:rsidRPr="002E2CFD">
        <w:rPr>
          <w:rFonts w:ascii="Times New Roman" w:hAnsi="Times New Roman" w:cs="Times New Roman"/>
          <w:sz w:val="28"/>
          <w:szCs w:val="28"/>
        </w:rPr>
        <w:t>_level_id: 1, percentage_rate: 6, description: "</w:t>
      </w:r>
      <w:r w:rsidRPr="002E2CFD">
        <w:rPr>
          <w:rFonts w:ascii="Times New Roman" w:hAnsi="Times New Roman" w:cs="Times New Roman"/>
          <w:sz w:val="28"/>
          <w:szCs w:val="28"/>
          <w:lang w:val="ru-RU"/>
        </w:rPr>
        <w:t>Новичок</w:t>
      </w:r>
      <w:r w:rsidRPr="002E2CFD">
        <w:rPr>
          <w:rFonts w:ascii="Times New Roman" w:hAnsi="Times New Roman" w:cs="Times New Roman"/>
          <w:sz w:val="28"/>
          <w:szCs w:val="28"/>
        </w:rPr>
        <w:t>" },</w:t>
      </w:r>
    </w:p>
    <w:p w14:paraId="36CD7578" w14:textId="77777777" w:rsidR="002E2CFD" w:rsidRPr="002E2CFD" w:rsidRDefault="002E2CFD" w:rsidP="002E2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2E2CFD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2E2CFD">
        <w:rPr>
          <w:rFonts w:ascii="Times New Roman" w:hAnsi="Times New Roman" w:cs="Times New Roman"/>
          <w:sz w:val="28"/>
          <w:szCs w:val="28"/>
        </w:rPr>
        <w:t>{ experience</w:t>
      </w:r>
      <w:proofErr w:type="gramEnd"/>
      <w:r w:rsidRPr="002E2CFD">
        <w:rPr>
          <w:rFonts w:ascii="Times New Roman" w:hAnsi="Times New Roman" w:cs="Times New Roman"/>
          <w:sz w:val="28"/>
          <w:szCs w:val="28"/>
        </w:rPr>
        <w:t>_level_id: 2, percentage_rate: 12, description: "</w:t>
      </w:r>
      <w:r w:rsidRPr="002E2CFD">
        <w:rPr>
          <w:rFonts w:ascii="Times New Roman" w:hAnsi="Times New Roman" w:cs="Times New Roman"/>
          <w:sz w:val="28"/>
          <w:szCs w:val="28"/>
          <w:lang w:val="ru-RU"/>
        </w:rPr>
        <w:t>Опытный</w:t>
      </w:r>
      <w:r w:rsidRPr="002E2CFD">
        <w:rPr>
          <w:rFonts w:ascii="Times New Roman" w:hAnsi="Times New Roman" w:cs="Times New Roman"/>
          <w:sz w:val="28"/>
          <w:szCs w:val="28"/>
        </w:rPr>
        <w:t>" },</w:t>
      </w:r>
    </w:p>
    <w:p w14:paraId="03204641" w14:textId="77777777" w:rsidR="002E2CFD" w:rsidRPr="002E2CFD" w:rsidRDefault="002E2CFD" w:rsidP="002E2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2E2CFD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2E2CFD">
        <w:rPr>
          <w:rFonts w:ascii="Times New Roman" w:hAnsi="Times New Roman" w:cs="Times New Roman"/>
          <w:sz w:val="28"/>
          <w:szCs w:val="28"/>
        </w:rPr>
        <w:t>{ experience</w:t>
      </w:r>
      <w:proofErr w:type="gramEnd"/>
      <w:r w:rsidRPr="002E2CFD">
        <w:rPr>
          <w:rFonts w:ascii="Times New Roman" w:hAnsi="Times New Roman" w:cs="Times New Roman"/>
          <w:sz w:val="28"/>
          <w:szCs w:val="28"/>
        </w:rPr>
        <w:t>_level_id: 3, percentage_rate: 15, description: "</w:t>
      </w:r>
      <w:r w:rsidRPr="002E2CFD">
        <w:rPr>
          <w:rFonts w:ascii="Times New Roman" w:hAnsi="Times New Roman" w:cs="Times New Roman"/>
          <w:sz w:val="28"/>
          <w:szCs w:val="28"/>
          <w:lang w:val="ru-RU"/>
        </w:rPr>
        <w:t>Профессионал</w:t>
      </w:r>
      <w:r w:rsidRPr="002E2CFD">
        <w:rPr>
          <w:rFonts w:ascii="Times New Roman" w:hAnsi="Times New Roman" w:cs="Times New Roman"/>
          <w:sz w:val="28"/>
          <w:szCs w:val="28"/>
        </w:rPr>
        <w:t>" }</w:t>
      </w:r>
    </w:p>
    <w:p w14:paraId="7B9F13FC" w14:textId="187B95EB" w:rsidR="002E2CFD" w:rsidRPr="002E2CFD" w:rsidRDefault="002E2CFD" w:rsidP="002E2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2E2CFD">
        <w:rPr>
          <w:rFonts w:ascii="Times New Roman" w:hAnsi="Times New Roman" w:cs="Times New Roman"/>
          <w:sz w:val="28"/>
          <w:szCs w:val="28"/>
          <w:lang w:val="ru-RU"/>
        </w:rPr>
        <w:t>])</w:t>
      </w:r>
    </w:p>
    <w:p w14:paraId="12EC3E96" w14:textId="52D7B4FB" w:rsidR="002E2CFD" w:rsidRDefault="002E2CFD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E2CFD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E4F1B7F" wp14:editId="0DDA8D10">
            <wp:extent cx="3962400" cy="1861044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6886" cy="186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0227" w14:textId="04D5AC74" w:rsidR="002E2CFD" w:rsidRDefault="002E2CFD" w:rsidP="002E2CFD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2E2CFD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Создание к</w:t>
      </w:r>
      <w:r w:rsidRPr="002E2CFD">
        <w:rPr>
          <w:rFonts w:ascii="Times New Roman" w:hAnsi="Times New Roman" w:cs="Times New Roman"/>
          <w:sz w:val="28"/>
          <w:szCs w:val="28"/>
          <w:lang w:val="ru-RU"/>
        </w:rPr>
        <w:t>оллекци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2E2CFD">
        <w:rPr>
          <w:rFonts w:ascii="Times New Roman" w:hAnsi="Times New Roman" w:cs="Times New Roman"/>
          <w:sz w:val="28"/>
          <w:szCs w:val="28"/>
          <w:lang w:val="ru-RU"/>
        </w:rPr>
        <w:t xml:space="preserve"> experience_level</w:t>
      </w:r>
    </w:p>
    <w:p w14:paraId="7368ECEE" w14:textId="77777777" w:rsidR="002E2CFD" w:rsidRPr="002E2CFD" w:rsidRDefault="002E2CFD" w:rsidP="002E2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2E2CFD">
        <w:rPr>
          <w:rFonts w:ascii="Times New Roman" w:hAnsi="Times New Roman" w:cs="Times New Roman"/>
          <w:sz w:val="28"/>
          <w:szCs w:val="28"/>
          <w:lang w:val="ru-RU"/>
        </w:rPr>
        <w:t>db.route</w:t>
      </w:r>
      <w:proofErr w:type="gramEnd"/>
      <w:r w:rsidRPr="002E2CFD">
        <w:rPr>
          <w:rFonts w:ascii="Times New Roman" w:hAnsi="Times New Roman" w:cs="Times New Roman"/>
          <w:sz w:val="28"/>
          <w:szCs w:val="28"/>
          <w:lang w:val="ru-RU"/>
        </w:rPr>
        <w:t>.insertMany([</w:t>
      </w:r>
    </w:p>
    <w:p w14:paraId="1B56597A" w14:textId="77777777" w:rsidR="002E2CFD" w:rsidRPr="002E2CFD" w:rsidRDefault="002E2CFD" w:rsidP="002E2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2E2CFD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proofErr w:type="gramStart"/>
      <w:r w:rsidRPr="002E2CFD">
        <w:rPr>
          <w:rFonts w:ascii="Times New Roman" w:hAnsi="Times New Roman" w:cs="Times New Roman"/>
          <w:sz w:val="28"/>
          <w:szCs w:val="28"/>
        </w:rPr>
        <w:t>{ route</w:t>
      </w:r>
      <w:proofErr w:type="gramEnd"/>
      <w:r w:rsidRPr="002E2CFD">
        <w:rPr>
          <w:rFonts w:ascii="Times New Roman" w:hAnsi="Times New Roman" w:cs="Times New Roman"/>
          <w:sz w:val="28"/>
          <w:szCs w:val="28"/>
        </w:rPr>
        <w:t>_id: 1, name: "</w:t>
      </w:r>
      <w:r w:rsidRPr="002E2CFD">
        <w:rPr>
          <w:rFonts w:ascii="Times New Roman" w:hAnsi="Times New Roman" w:cs="Times New Roman"/>
          <w:sz w:val="28"/>
          <w:szCs w:val="28"/>
          <w:lang w:val="ru-RU"/>
        </w:rPr>
        <w:t>Омск</w:t>
      </w:r>
      <w:r w:rsidRPr="002E2CFD">
        <w:rPr>
          <w:rFonts w:ascii="Times New Roman" w:hAnsi="Times New Roman" w:cs="Times New Roman"/>
          <w:sz w:val="28"/>
          <w:szCs w:val="28"/>
        </w:rPr>
        <w:t xml:space="preserve"> - </w:t>
      </w:r>
      <w:r w:rsidRPr="002E2CFD">
        <w:rPr>
          <w:rFonts w:ascii="Times New Roman" w:hAnsi="Times New Roman" w:cs="Times New Roman"/>
          <w:sz w:val="28"/>
          <w:szCs w:val="28"/>
          <w:lang w:val="ru-RU"/>
        </w:rPr>
        <w:t>Новосибирск</w:t>
      </w:r>
      <w:r w:rsidRPr="002E2CFD">
        <w:rPr>
          <w:rFonts w:ascii="Times New Roman" w:hAnsi="Times New Roman" w:cs="Times New Roman"/>
          <w:sz w:val="28"/>
          <w:szCs w:val="28"/>
        </w:rPr>
        <w:t>", distance: 650, base_salary: 12000 },</w:t>
      </w:r>
    </w:p>
    <w:p w14:paraId="5AB37044" w14:textId="77777777" w:rsidR="002E2CFD" w:rsidRPr="002E2CFD" w:rsidRDefault="002E2CFD" w:rsidP="002E2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2E2CFD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2E2CFD">
        <w:rPr>
          <w:rFonts w:ascii="Times New Roman" w:hAnsi="Times New Roman" w:cs="Times New Roman"/>
          <w:sz w:val="28"/>
          <w:szCs w:val="28"/>
        </w:rPr>
        <w:t>{ route</w:t>
      </w:r>
      <w:proofErr w:type="gramEnd"/>
      <w:r w:rsidRPr="002E2CFD">
        <w:rPr>
          <w:rFonts w:ascii="Times New Roman" w:hAnsi="Times New Roman" w:cs="Times New Roman"/>
          <w:sz w:val="28"/>
          <w:szCs w:val="28"/>
        </w:rPr>
        <w:t>_id: 2, name: "</w:t>
      </w:r>
      <w:r w:rsidRPr="002E2CFD">
        <w:rPr>
          <w:rFonts w:ascii="Times New Roman" w:hAnsi="Times New Roman" w:cs="Times New Roman"/>
          <w:sz w:val="28"/>
          <w:szCs w:val="28"/>
          <w:lang w:val="ru-RU"/>
        </w:rPr>
        <w:t>Омск</w:t>
      </w:r>
      <w:r w:rsidRPr="002E2CFD">
        <w:rPr>
          <w:rFonts w:ascii="Times New Roman" w:hAnsi="Times New Roman" w:cs="Times New Roman"/>
          <w:sz w:val="28"/>
          <w:szCs w:val="28"/>
        </w:rPr>
        <w:t xml:space="preserve"> - </w:t>
      </w:r>
      <w:r w:rsidRPr="002E2CFD">
        <w:rPr>
          <w:rFonts w:ascii="Times New Roman" w:hAnsi="Times New Roman" w:cs="Times New Roman"/>
          <w:sz w:val="28"/>
          <w:szCs w:val="28"/>
          <w:lang w:val="ru-RU"/>
        </w:rPr>
        <w:t>Тюмень</w:t>
      </w:r>
      <w:r w:rsidRPr="002E2CFD">
        <w:rPr>
          <w:rFonts w:ascii="Times New Roman" w:hAnsi="Times New Roman" w:cs="Times New Roman"/>
          <w:sz w:val="28"/>
          <w:szCs w:val="28"/>
        </w:rPr>
        <w:t>", distance: 630, base_salary: 11500 },</w:t>
      </w:r>
    </w:p>
    <w:p w14:paraId="30E6BD77" w14:textId="77777777" w:rsidR="002E2CFD" w:rsidRPr="002E2CFD" w:rsidRDefault="002E2CFD" w:rsidP="002E2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2E2CFD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2E2CFD">
        <w:rPr>
          <w:rFonts w:ascii="Times New Roman" w:hAnsi="Times New Roman" w:cs="Times New Roman"/>
          <w:sz w:val="28"/>
          <w:szCs w:val="28"/>
        </w:rPr>
        <w:t>{ route</w:t>
      </w:r>
      <w:proofErr w:type="gramEnd"/>
      <w:r w:rsidRPr="002E2CFD">
        <w:rPr>
          <w:rFonts w:ascii="Times New Roman" w:hAnsi="Times New Roman" w:cs="Times New Roman"/>
          <w:sz w:val="28"/>
          <w:szCs w:val="28"/>
        </w:rPr>
        <w:t>_id: 3, name: "</w:t>
      </w:r>
      <w:r w:rsidRPr="002E2CFD">
        <w:rPr>
          <w:rFonts w:ascii="Times New Roman" w:hAnsi="Times New Roman" w:cs="Times New Roman"/>
          <w:sz w:val="28"/>
          <w:szCs w:val="28"/>
          <w:lang w:val="ru-RU"/>
        </w:rPr>
        <w:t>Омск</w:t>
      </w:r>
      <w:r w:rsidRPr="002E2CFD">
        <w:rPr>
          <w:rFonts w:ascii="Times New Roman" w:hAnsi="Times New Roman" w:cs="Times New Roman"/>
          <w:sz w:val="28"/>
          <w:szCs w:val="28"/>
        </w:rPr>
        <w:t xml:space="preserve"> - </w:t>
      </w:r>
      <w:r w:rsidRPr="002E2CFD">
        <w:rPr>
          <w:rFonts w:ascii="Times New Roman" w:hAnsi="Times New Roman" w:cs="Times New Roman"/>
          <w:sz w:val="28"/>
          <w:szCs w:val="28"/>
          <w:lang w:val="ru-RU"/>
        </w:rPr>
        <w:t>Москва</w:t>
      </w:r>
      <w:r w:rsidRPr="002E2CFD">
        <w:rPr>
          <w:rFonts w:ascii="Times New Roman" w:hAnsi="Times New Roman" w:cs="Times New Roman"/>
          <w:sz w:val="28"/>
          <w:szCs w:val="28"/>
        </w:rPr>
        <w:t>", distance: 2700, base_salary: 45000 }</w:t>
      </w:r>
    </w:p>
    <w:p w14:paraId="144598BD" w14:textId="1EFF5320" w:rsidR="002E2CFD" w:rsidRPr="002E2CFD" w:rsidRDefault="002E2CFD" w:rsidP="002E2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2E2CFD">
        <w:rPr>
          <w:rFonts w:ascii="Times New Roman" w:hAnsi="Times New Roman" w:cs="Times New Roman"/>
          <w:sz w:val="28"/>
          <w:szCs w:val="28"/>
          <w:lang w:val="ru-RU"/>
        </w:rPr>
        <w:t>])</w:t>
      </w:r>
    </w:p>
    <w:p w14:paraId="359C422D" w14:textId="4577D841" w:rsidR="002E2CFD" w:rsidRDefault="002E2CFD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1B01586" w14:textId="116A0590" w:rsidR="002E2CFD" w:rsidRDefault="002E2CFD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E2CF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65A360A" wp14:editId="7B95A2CA">
            <wp:extent cx="3867150" cy="1841371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0428" cy="185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5E76C" w14:textId="55B4119F" w:rsidR="002E2CFD" w:rsidRDefault="002E2CFD" w:rsidP="002E2CFD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>
        <w:rPr>
          <w:rFonts w:ascii="Times New Roman" w:hAnsi="Times New Roman" w:cs="Times New Roman"/>
          <w:sz w:val="28"/>
          <w:szCs w:val="28"/>
          <w:lang w:val="ru-RU"/>
        </w:rPr>
        <w:t>Содержание</w:t>
      </w:r>
      <w:r w:rsidR="00307C36">
        <w:rPr>
          <w:rFonts w:ascii="Times New Roman" w:hAnsi="Times New Roman" w:cs="Times New Roman"/>
          <w:sz w:val="28"/>
          <w:szCs w:val="28"/>
          <w:lang w:val="ru-RU"/>
        </w:rPr>
        <w:t xml:space="preserve"> к</w:t>
      </w:r>
      <w:r w:rsidR="00307C36" w:rsidRPr="00307C36">
        <w:rPr>
          <w:rFonts w:ascii="Times New Roman" w:hAnsi="Times New Roman" w:cs="Times New Roman"/>
          <w:sz w:val="28"/>
          <w:szCs w:val="28"/>
          <w:lang w:val="ru-RU"/>
        </w:rPr>
        <w:t>оллекци</w:t>
      </w:r>
      <w:r w:rsidR="00307C3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307C36" w:rsidRPr="00307C36">
        <w:rPr>
          <w:rFonts w:ascii="Times New Roman" w:hAnsi="Times New Roman" w:cs="Times New Roman"/>
          <w:sz w:val="28"/>
          <w:szCs w:val="28"/>
          <w:lang w:val="ru-RU"/>
        </w:rPr>
        <w:t xml:space="preserve"> route</w:t>
      </w:r>
    </w:p>
    <w:p w14:paraId="7814D919" w14:textId="77777777" w:rsidR="00A84D69" w:rsidRDefault="00A84D69" w:rsidP="00A84D69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77E61813" w14:textId="52D99A34" w:rsidR="00307C36" w:rsidRDefault="00A84D69" w:rsidP="00A84D69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84D69">
        <w:rPr>
          <w:rFonts w:ascii="Times New Roman" w:hAnsi="Times New Roman" w:cs="Times New Roman"/>
          <w:sz w:val="28"/>
          <w:szCs w:val="28"/>
          <w:lang w:val="ru-RU"/>
        </w:rPr>
        <w:lastRenderedPageBreak/>
        <w:t>Шаг 3. Обновление driver — замена встраивания на ссылку</w:t>
      </w:r>
    </w:p>
    <w:p w14:paraId="13192406" w14:textId="77777777" w:rsidR="00A84D69" w:rsidRPr="00A84D69" w:rsidRDefault="00A84D69" w:rsidP="00A84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A84D69">
        <w:rPr>
          <w:rFonts w:ascii="Times New Roman" w:hAnsi="Times New Roman" w:cs="Times New Roman"/>
          <w:sz w:val="28"/>
          <w:szCs w:val="28"/>
        </w:rPr>
        <w:t xml:space="preserve">// </w:t>
      </w:r>
      <w:r w:rsidRPr="00A84D69">
        <w:rPr>
          <w:rFonts w:ascii="Times New Roman" w:hAnsi="Times New Roman" w:cs="Times New Roman"/>
          <w:sz w:val="28"/>
          <w:szCs w:val="28"/>
          <w:lang w:val="ru-RU"/>
        </w:rPr>
        <w:t>Получаем</w:t>
      </w:r>
      <w:r w:rsidRPr="00A84D69">
        <w:rPr>
          <w:rFonts w:ascii="Times New Roman" w:hAnsi="Times New Roman" w:cs="Times New Roman"/>
          <w:sz w:val="28"/>
          <w:szCs w:val="28"/>
        </w:rPr>
        <w:t xml:space="preserve"> ObjectId </w:t>
      </w:r>
      <w:r w:rsidRPr="00A84D69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Pr="00A84D69">
        <w:rPr>
          <w:rFonts w:ascii="Times New Roman" w:hAnsi="Times New Roman" w:cs="Times New Roman"/>
          <w:sz w:val="28"/>
          <w:szCs w:val="28"/>
        </w:rPr>
        <w:t xml:space="preserve"> </w:t>
      </w:r>
      <w:r w:rsidRPr="00A84D69">
        <w:rPr>
          <w:rFonts w:ascii="Times New Roman" w:hAnsi="Times New Roman" w:cs="Times New Roman"/>
          <w:sz w:val="28"/>
          <w:szCs w:val="28"/>
          <w:lang w:val="ru-RU"/>
        </w:rPr>
        <w:t>коллекции</w:t>
      </w:r>
      <w:r w:rsidRPr="00A84D69">
        <w:rPr>
          <w:rFonts w:ascii="Times New Roman" w:hAnsi="Times New Roman" w:cs="Times New Roman"/>
          <w:sz w:val="28"/>
          <w:szCs w:val="28"/>
        </w:rPr>
        <w:t xml:space="preserve"> experience_level</w:t>
      </w:r>
    </w:p>
    <w:p w14:paraId="4687A470" w14:textId="77777777" w:rsidR="00A84D69" w:rsidRPr="00A84D69" w:rsidRDefault="00A84D69" w:rsidP="00A84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A84D69">
        <w:rPr>
          <w:rFonts w:ascii="Times New Roman" w:hAnsi="Times New Roman" w:cs="Times New Roman"/>
          <w:sz w:val="28"/>
          <w:szCs w:val="28"/>
        </w:rPr>
        <w:t xml:space="preserve">var level1 = </w:t>
      </w:r>
      <w:proofErr w:type="gramStart"/>
      <w:r w:rsidRPr="00A84D69">
        <w:rPr>
          <w:rFonts w:ascii="Times New Roman" w:hAnsi="Times New Roman" w:cs="Times New Roman"/>
          <w:sz w:val="28"/>
          <w:szCs w:val="28"/>
        </w:rPr>
        <w:t>db.experience</w:t>
      </w:r>
      <w:proofErr w:type="gramEnd"/>
      <w:r w:rsidRPr="00A84D69">
        <w:rPr>
          <w:rFonts w:ascii="Times New Roman" w:hAnsi="Times New Roman" w:cs="Times New Roman"/>
          <w:sz w:val="28"/>
          <w:szCs w:val="28"/>
        </w:rPr>
        <w:t>_level.findOne({experience_level_id: 1})._id</w:t>
      </w:r>
    </w:p>
    <w:p w14:paraId="5CBC479C" w14:textId="77777777" w:rsidR="00A84D69" w:rsidRPr="00A84D69" w:rsidRDefault="00A84D69" w:rsidP="00A84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A84D69">
        <w:rPr>
          <w:rFonts w:ascii="Times New Roman" w:hAnsi="Times New Roman" w:cs="Times New Roman"/>
          <w:sz w:val="28"/>
          <w:szCs w:val="28"/>
        </w:rPr>
        <w:t xml:space="preserve">var level2 = </w:t>
      </w:r>
      <w:proofErr w:type="gramStart"/>
      <w:r w:rsidRPr="00A84D69">
        <w:rPr>
          <w:rFonts w:ascii="Times New Roman" w:hAnsi="Times New Roman" w:cs="Times New Roman"/>
          <w:sz w:val="28"/>
          <w:szCs w:val="28"/>
        </w:rPr>
        <w:t>db.experience</w:t>
      </w:r>
      <w:proofErr w:type="gramEnd"/>
      <w:r w:rsidRPr="00A84D69">
        <w:rPr>
          <w:rFonts w:ascii="Times New Roman" w:hAnsi="Times New Roman" w:cs="Times New Roman"/>
          <w:sz w:val="28"/>
          <w:szCs w:val="28"/>
        </w:rPr>
        <w:t>_level.findOne({experience_level_id: 2})._id</w:t>
      </w:r>
    </w:p>
    <w:p w14:paraId="224C56F1" w14:textId="18AE7FD6" w:rsidR="00A84D69" w:rsidRPr="00A84D69" w:rsidRDefault="00A84D69" w:rsidP="00A84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A84D69">
        <w:rPr>
          <w:rFonts w:ascii="Times New Roman" w:hAnsi="Times New Roman" w:cs="Times New Roman"/>
          <w:sz w:val="28"/>
          <w:szCs w:val="28"/>
        </w:rPr>
        <w:t xml:space="preserve">var level3 = </w:t>
      </w:r>
      <w:proofErr w:type="gramStart"/>
      <w:r w:rsidRPr="00A84D69">
        <w:rPr>
          <w:rFonts w:ascii="Times New Roman" w:hAnsi="Times New Roman" w:cs="Times New Roman"/>
          <w:sz w:val="28"/>
          <w:szCs w:val="28"/>
        </w:rPr>
        <w:t>db.experience</w:t>
      </w:r>
      <w:proofErr w:type="gramEnd"/>
      <w:r w:rsidRPr="00A84D69">
        <w:rPr>
          <w:rFonts w:ascii="Times New Roman" w:hAnsi="Times New Roman" w:cs="Times New Roman"/>
          <w:sz w:val="28"/>
          <w:szCs w:val="28"/>
        </w:rPr>
        <w:t>_level.findOne({experience_level_id: 3})._id</w:t>
      </w:r>
    </w:p>
    <w:p w14:paraId="65B03277" w14:textId="77777777" w:rsidR="00A84D69" w:rsidRPr="00A84D69" w:rsidRDefault="00A84D69" w:rsidP="00A84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84D69">
        <w:rPr>
          <w:rFonts w:ascii="Times New Roman" w:hAnsi="Times New Roman" w:cs="Times New Roman"/>
          <w:sz w:val="28"/>
          <w:szCs w:val="28"/>
          <w:lang w:val="ru-RU"/>
        </w:rPr>
        <w:t>// Обновляем водителей (добавляем ссылку, убираем вложенный объект)</w:t>
      </w:r>
    </w:p>
    <w:p w14:paraId="338CF40B" w14:textId="77777777" w:rsidR="00A84D69" w:rsidRPr="00A84D69" w:rsidRDefault="00A84D69" w:rsidP="00A84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A84D69">
        <w:rPr>
          <w:rFonts w:ascii="Times New Roman" w:hAnsi="Times New Roman" w:cs="Times New Roman"/>
          <w:sz w:val="28"/>
          <w:szCs w:val="28"/>
        </w:rPr>
        <w:t>db.driver</w:t>
      </w:r>
      <w:proofErr w:type="gramEnd"/>
      <w:r w:rsidRPr="00A84D69">
        <w:rPr>
          <w:rFonts w:ascii="Times New Roman" w:hAnsi="Times New Roman" w:cs="Times New Roman"/>
          <w:sz w:val="28"/>
          <w:szCs w:val="28"/>
        </w:rPr>
        <w:t>.updateOne({driver_id: 1}, {$set: {experience_level_ref: level2}, $unset: {experiencelevel: ""}})</w:t>
      </w:r>
    </w:p>
    <w:p w14:paraId="417B2AA7" w14:textId="77777777" w:rsidR="00A84D69" w:rsidRPr="00A84D69" w:rsidRDefault="00A84D69" w:rsidP="00A84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A84D69">
        <w:rPr>
          <w:rFonts w:ascii="Times New Roman" w:hAnsi="Times New Roman" w:cs="Times New Roman"/>
          <w:sz w:val="28"/>
          <w:szCs w:val="28"/>
        </w:rPr>
        <w:t>db.driver</w:t>
      </w:r>
      <w:proofErr w:type="gramEnd"/>
      <w:r w:rsidRPr="00A84D69">
        <w:rPr>
          <w:rFonts w:ascii="Times New Roman" w:hAnsi="Times New Roman" w:cs="Times New Roman"/>
          <w:sz w:val="28"/>
          <w:szCs w:val="28"/>
        </w:rPr>
        <w:t>.updateOne({driver_id: 2}, {$set: {experience_level_ref: level1}, $unset: {experiencelevel: ""}})</w:t>
      </w:r>
    </w:p>
    <w:p w14:paraId="2D202EA6" w14:textId="77777777" w:rsidR="00A84D69" w:rsidRPr="00A84D69" w:rsidRDefault="00A84D69" w:rsidP="00A84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A84D69">
        <w:rPr>
          <w:rFonts w:ascii="Times New Roman" w:hAnsi="Times New Roman" w:cs="Times New Roman"/>
          <w:sz w:val="28"/>
          <w:szCs w:val="28"/>
        </w:rPr>
        <w:t>db.driver</w:t>
      </w:r>
      <w:proofErr w:type="gramEnd"/>
      <w:r w:rsidRPr="00A84D69">
        <w:rPr>
          <w:rFonts w:ascii="Times New Roman" w:hAnsi="Times New Roman" w:cs="Times New Roman"/>
          <w:sz w:val="28"/>
          <w:szCs w:val="28"/>
        </w:rPr>
        <w:t>.updateOne({driver_id: 3}, {$set: {experience_level_ref: level3}, $unset: {experiencelevel: ""}})</w:t>
      </w:r>
    </w:p>
    <w:p w14:paraId="00FD9C21" w14:textId="46AA51F3" w:rsidR="00A84D69" w:rsidRPr="00A84D69" w:rsidRDefault="00A84D69" w:rsidP="00A84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A84D69">
        <w:rPr>
          <w:rFonts w:ascii="Times New Roman" w:hAnsi="Times New Roman" w:cs="Times New Roman"/>
          <w:sz w:val="28"/>
          <w:szCs w:val="28"/>
        </w:rPr>
        <w:t>db.driver</w:t>
      </w:r>
      <w:proofErr w:type="gramEnd"/>
      <w:r w:rsidRPr="00A84D69">
        <w:rPr>
          <w:rFonts w:ascii="Times New Roman" w:hAnsi="Times New Roman" w:cs="Times New Roman"/>
          <w:sz w:val="28"/>
          <w:szCs w:val="28"/>
        </w:rPr>
        <w:t>.updateOne({driver_id: 4}, {$set: {experience_level_ref: level2}, $unset: {experiencelevel: ""}})</w:t>
      </w:r>
    </w:p>
    <w:p w14:paraId="2B64157E" w14:textId="0C6D6792" w:rsidR="002E2CFD" w:rsidRDefault="00E640A3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E640A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8221E6" wp14:editId="29FA5D3E">
            <wp:extent cx="3304144" cy="330835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0305" cy="332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4A77" w14:textId="5D3A362C" w:rsidR="00E640A3" w:rsidRDefault="00E640A3" w:rsidP="00E640A3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E640A3">
        <w:rPr>
          <w:rFonts w:ascii="Times New Roman" w:hAnsi="Times New Roman" w:cs="Times New Roman"/>
          <w:sz w:val="28"/>
          <w:szCs w:val="28"/>
        </w:rPr>
        <w:t xml:space="preserve"> </w:t>
      </w:r>
      <w:r w:rsidRPr="00E640A3">
        <w:rPr>
          <w:rFonts w:ascii="Times New Roman" w:hAnsi="Times New Roman" w:cs="Times New Roman"/>
          <w:sz w:val="28"/>
          <w:szCs w:val="28"/>
        </w:rPr>
        <w:t>5</w:t>
      </w:r>
      <w:r w:rsidRPr="00E640A3">
        <w:rPr>
          <w:rFonts w:ascii="Times New Roman" w:hAnsi="Times New Roman" w:cs="Times New Roman"/>
          <w:sz w:val="28"/>
          <w:szCs w:val="28"/>
        </w:rPr>
        <w:t xml:space="preserve"> — Результат </w:t>
      </w:r>
      <w:proofErr w:type="gramStart"/>
      <w:r w:rsidRPr="00E640A3">
        <w:rPr>
          <w:rFonts w:ascii="Times New Roman" w:hAnsi="Times New Roman" w:cs="Times New Roman"/>
          <w:sz w:val="28"/>
          <w:szCs w:val="28"/>
        </w:rPr>
        <w:t>db.driver</w:t>
      </w:r>
      <w:proofErr w:type="gramEnd"/>
      <w:r w:rsidRPr="00E640A3">
        <w:rPr>
          <w:rFonts w:ascii="Times New Roman" w:hAnsi="Times New Roman" w:cs="Times New Roman"/>
          <w:sz w:val="28"/>
          <w:szCs w:val="28"/>
        </w:rPr>
        <w:t>.find().pretty() — видно поле experience_level_ref с ObjectId</w:t>
      </w:r>
    </w:p>
    <w:p w14:paraId="1D3D2076" w14:textId="3E0D3082" w:rsidR="00E640A3" w:rsidRDefault="00E640A3" w:rsidP="00E640A3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640A3">
        <w:rPr>
          <w:rFonts w:ascii="Times New Roman" w:hAnsi="Times New Roman" w:cs="Times New Roman"/>
          <w:sz w:val="28"/>
          <w:szCs w:val="28"/>
          <w:lang w:val="ru-RU"/>
        </w:rPr>
        <w:t xml:space="preserve">Шаг 4. Обновление </w:t>
      </w:r>
      <w:r w:rsidRPr="00E640A3">
        <w:rPr>
          <w:rFonts w:ascii="Times New Roman" w:hAnsi="Times New Roman" w:cs="Times New Roman"/>
          <w:sz w:val="28"/>
          <w:szCs w:val="28"/>
        </w:rPr>
        <w:t>shipment</w:t>
      </w:r>
      <w:r w:rsidRPr="00E640A3">
        <w:rPr>
          <w:rFonts w:ascii="Times New Roman" w:hAnsi="Times New Roman" w:cs="Times New Roman"/>
          <w:sz w:val="28"/>
          <w:szCs w:val="28"/>
          <w:lang w:val="ru-RU"/>
        </w:rPr>
        <w:t xml:space="preserve"> — замена встраивания на ссылку</w:t>
      </w:r>
    </w:p>
    <w:p w14:paraId="0A932FDA" w14:textId="77777777" w:rsidR="00E640A3" w:rsidRPr="00E640A3" w:rsidRDefault="00E640A3" w:rsidP="00E64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640A3">
        <w:rPr>
          <w:rFonts w:ascii="Times New Roman" w:hAnsi="Times New Roman" w:cs="Times New Roman"/>
          <w:sz w:val="28"/>
          <w:szCs w:val="28"/>
          <w:lang w:val="ru-RU"/>
        </w:rPr>
        <w:t>// Получаем ObjectId из коллекции route</w:t>
      </w:r>
    </w:p>
    <w:p w14:paraId="4B9F75DE" w14:textId="77777777" w:rsidR="00E640A3" w:rsidRPr="00E640A3" w:rsidRDefault="00E640A3" w:rsidP="00E64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640A3">
        <w:rPr>
          <w:rFonts w:ascii="Times New Roman" w:hAnsi="Times New Roman" w:cs="Times New Roman"/>
          <w:sz w:val="28"/>
          <w:szCs w:val="28"/>
          <w:lang w:val="ru-RU"/>
        </w:rPr>
        <w:t xml:space="preserve">var route1 = </w:t>
      </w:r>
      <w:proofErr w:type="gramStart"/>
      <w:r w:rsidRPr="00E640A3">
        <w:rPr>
          <w:rFonts w:ascii="Times New Roman" w:hAnsi="Times New Roman" w:cs="Times New Roman"/>
          <w:sz w:val="28"/>
          <w:szCs w:val="28"/>
          <w:lang w:val="ru-RU"/>
        </w:rPr>
        <w:t>db.route</w:t>
      </w:r>
      <w:proofErr w:type="gramEnd"/>
      <w:r w:rsidRPr="00E640A3">
        <w:rPr>
          <w:rFonts w:ascii="Times New Roman" w:hAnsi="Times New Roman" w:cs="Times New Roman"/>
          <w:sz w:val="28"/>
          <w:szCs w:val="28"/>
          <w:lang w:val="ru-RU"/>
        </w:rPr>
        <w:t>.findOne({route_id: 1})._id</w:t>
      </w:r>
    </w:p>
    <w:p w14:paraId="3F799DEA" w14:textId="77777777" w:rsidR="00E640A3" w:rsidRPr="00E640A3" w:rsidRDefault="00E640A3" w:rsidP="00E64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640A3">
        <w:rPr>
          <w:rFonts w:ascii="Times New Roman" w:hAnsi="Times New Roman" w:cs="Times New Roman"/>
          <w:sz w:val="28"/>
          <w:szCs w:val="28"/>
        </w:rPr>
        <w:t xml:space="preserve">var route2 = </w:t>
      </w:r>
      <w:proofErr w:type="gramStart"/>
      <w:r w:rsidRPr="00E640A3">
        <w:rPr>
          <w:rFonts w:ascii="Times New Roman" w:hAnsi="Times New Roman" w:cs="Times New Roman"/>
          <w:sz w:val="28"/>
          <w:szCs w:val="28"/>
        </w:rPr>
        <w:t>db.route</w:t>
      </w:r>
      <w:proofErr w:type="gramEnd"/>
      <w:r w:rsidRPr="00E640A3">
        <w:rPr>
          <w:rFonts w:ascii="Times New Roman" w:hAnsi="Times New Roman" w:cs="Times New Roman"/>
          <w:sz w:val="28"/>
          <w:szCs w:val="28"/>
        </w:rPr>
        <w:t>.findOne({route_id: 2})._id</w:t>
      </w:r>
    </w:p>
    <w:p w14:paraId="5A8E5F50" w14:textId="2E350D22" w:rsidR="00E640A3" w:rsidRPr="00E640A3" w:rsidRDefault="00E640A3" w:rsidP="00E64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640A3">
        <w:rPr>
          <w:rFonts w:ascii="Times New Roman" w:hAnsi="Times New Roman" w:cs="Times New Roman"/>
          <w:sz w:val="28"/>
          <w:szCs w:val="28"/>
        </w:rPr>
        <w:t xml:space="preserve">var route3 = </w:t>
      </w:r>
      <w:proofErr w:type="gramStart"/>
      <w:r w:rsidRPr="00E640A3">
        <w:rPr>
          <w:rFonts w:ascii="Times New Roman" w:hAnsi="Times New Roman" w:cs="Times New Roman"/>
          <w:sz w:val="28"/>
          <w:szCs w:val="28"/>
        </w:rPr>
        <w:t>db.route</w:t>
      </w:r>
      <w:proofErr w:type="gramEnd"/>
      <w:r w:rsidRPr="00E640A3">
        <w:rPr>
          <w:rFonts w:ascii="Times New Roman" w:hAnsi="Times New Roman" w:cs="Times New Roman"/>
          <w:sz w:val="28"/>
          <w:szCs w:val="28"/>
        </w:rPr>
        <w:t>.findOne({route_id: 3})._id</w:t>
      </w:r>
    </w:p>
    <w:p w14:paraId="22EB6CC9" w14:textId="77777777" w:rsidR="00E640A3" w:rsidRPr="00E640A3" w:rsidRDefault="00E640A3" w:rsidP="00E64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640A3">
        <w:rPr>
          <w:rFonts w:ascii="Times New Roman" w:hAnsi="Times New Roman" w:cs="Times New Roman"/>
          <w:sz w:val="28"/>
          <w:szCs w:val="28"/>
        </w:rPr>
        <w:t xml:space="preserve">// </w:t>
      </w:r>
      <w:r w:rsidRPr="00E640A3">
        <w:rPr>
          <w:rFonts w:ascii="Times New Roman" w:hAnsi="Times New Roman" w:cs="Times New Roman"/>
          <w:sz w:val="28"/>
          <w:szCs w:val="28"/>
          <w:lang w:val="ru-RU"/>
        </w:rPr>
        <w:t>Обновляем</w:t>
      </w:r>
      <w:r w:rsidRPr="00E640A3">
        <w:rPr>
          <w:rFonts w:ascii="Times New Roman" w:hAnsi="Times New Roman" w:cs="Times New Roman"/>
          <w:sz w:val="28"/>
          <w:szCs w:val="28"/>
        </w:rPr>
        <w:t xml:space="preserve"> </w:t>
      </w:r>
      <w:r w:rsidRPr="00E640A3">
        <w:rPr>
          <w:rFonts w:ascii="Times New Roman" w:hAnsi="Times New Roman" w:cs="Times New Roman"/>
          <w:sz w:val="28"/>
          <w:szCs w:val="28"/>
          <w:lang w:val="ru-RU"/>
        </w:rPr>
        <w:t>перевозки</w:t>
      </w:r>
    </w:p>
    <w:p w14:paraId="3CB92400" w14:textId="77777777" w:rsidR="00E640A3" w:rsidRPr="00E640A3" w:rsidRDefault="00E640A3" w:rsidP="00E64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E640A3">
        <w:rPr>
          <w:rFonts w:ascii="Times New Roman" w:hAnsi="Times New Roman" w:cs="Times New Roman"/>
          <w:sz w:val="28"/>
          <w:szCs w:val="28"/>
        </w:rPr>
        <w:t>db.shipment</w:t>
      </w:r>
      <w:proofErr w:type="gramEnd"/>
      <w:r w:rsidRPr="00E640A3">
        <w:rPr>
          <w:rFonts w:ascii="Times New Roman" w:hAnsi="Times New Roman" w:cs="Times New Roman"/>
          <w:sz w:val="28"/>
          <w:szCs w:val="28"/>
        </w:rPr>
        <w:t>.updateOne({shipment_id: 1}, {$set: {route_ref: route1}, $unset: {route: ""}})</w:t>
      </w:r>
    </w:p>
    <w:p w14:paraId="25A6EAB2" w14:textId="77777777" w:rsidR="00E640A3" w:rsidRPr="00E640A3" w:rsidRDefault="00E640A3" w:rsidP="00E64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E640A3">
        <w:rPr>
          <w:rFonts w:ascii="Times New Roman" w:hAnsi="Times New Roman" w:cs="Times New Roman"/>
          <w:sz w:val="28"/>
          <w:szCs w:val="28"/>
        </w:rPr>
        <w:t>db.shipment</w:t>
      </w:r>
      <w:proofErr w:type="gramEnd"/>
      <w:r w:rsidRPr="00E640A3">
        <w:rPr>
          <w:rFonts w:ascii="Times New Roman" w:hAnsi="Times New Roman" w:cs="Times New Roman"/>
          <w:sz w:val="28"/>
          <w:szCs w:val="28"/>
        </w:rPr>
        <w:t>.updateOne({shipment_id: 2}, {$set: {route_ref: route2}, $unset: {route: ""}})</w:t>
      </w:r>
    </w:p>
    <w:p w14:paraId="1B0AAF1D" w14:textId="0F866836" w:rsidR="00E640A3" w:rsidRPr="00E640A3" w:rsidRDefault="00E640A3" w:rsidP="00E64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E640A3">
        <w:rPr>
          <w:rFonts w:ascii="Times New Roman" w:hAnsi="Times New Roman" w:cs="Times New Roman"/>
          <w:sz w:val="28"/>
          <w:szCs w:val="28"/>
        </w:rPr>
        <w:t>db.shipment</w:t>
      </w:r>
      <w:proofErr w:type="gramEnd"/>
      <w:r w:rsidRPr="00E640A3">
        <w:rPr>
          <w:rFonts w:ascii="Times New Roman" w:hAnsi="Times New Roman" w:cs="Times New Roman"/>
          <w:sz w:val="28"/>
          <w:szCs w:val="28"/>
        </w:rPr>
        <w:t>.updateOne({shipment_id: 3}, {$set: {route_ref: route3}, $unset: {route: ""}})</w:t>
      </w:r>
    </w:p>
    <w:p w14:paraId="0593326B" w14:textId="77777777" w:rsidR="00E640A3" w:rsidRDefault="00E640A3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6F326FE" w14:textId="4EB8CF10" w:rsidR="00E640A3" w:rsidRDefault="00E640A3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E640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8CD418" wp14:editId="31D730E1">
            <wp:extent cx="3379416" cy="416560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6334" cy="418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09CA" w14:textId="04D7E07B" w:rsidR="00E640A3" w:rsidRDefault="00E640A3" w:rsidP="00E640A3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E640A3">
        <w:rPr>
          <w:rFonts w:ascii="Times New Roman" w:hAnsi="Times New Roman" w:cs="Times New Roman"/>
          <w:sz w:val="28"/>
          <w:szCs w:val="28"/>
        </w:rPr>
        <w:t xml:space="preserve"> </w:t>
      </w:r>
      <w:r w:rsidRPr="00E640A3">
        <w:rPr>
          <w:rFonts w:ascii="Times New Roman" w:hAnsi="Times New Roman" w:cs="Times New Roman"/>
          <w:sz w:val="28"/>
          <w:szCs w:val="28"/>
        </w:rPr>
        <w:t>6</w:t>
      </w:r>
      <w:r w:rsidRPr="00E640A3">
        <w:rPr>
          <w:rFonts w:ascii="Times New Roman" w:hAnsi="Times New Roman" w:cs="Times New Roman"/>
          <w:sz w:val="28"/>
          <w:szCs w:val="28"/>
        </w:rPr>
        <w:t xml:space="preserve"> — Результат </w:t>
      </w:r>
      <w:proofErr w:type="gramStart"/>
      <w:r w:rsidRPr="00E640A3">
        <w:rPr>
          <w:rFonts w:ascii="Times New Roman" w:hAnsi="Times New Roman" w:cs="Times New Roman"/>
          <w:sz w:val="28"/>
          <w:szCs w:val="28"/>
        </w:rPr>
        <w:t>db.shipment</w:t>
      </w:r>
      <w:proofErr w:type="gramEnd"/>
      <w:r w:rsidRPr="00E640A3">
        <w:rPr>
          <w:rFonts w:ascii="Times New Roman" w:hAnsi="Times New Roman" w:cs="Times New Roman"/>
          <w:sz w:val="28"/>
          <w:szCs w:val="28"/>
        </w:rPr>
        <w:t>.find().pretty() — видно поле route_ref с ObjectId</w:t>
      </w:r>
    </w:p>
    <w:p w14:paraId="10B4C074" w14:textId="77777777" w:rsidR="00E640A3" w:rsidRPr="00E640A3" w:rsidRDefault="00E640A3" w:rsidP="00E640A3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r w:rsidRPr="00E640A3">
        <w:rPr>
          <w:rFonts w:ascii="Times New Roman" w:hAnsi="Times New Roman" w:cs="Times New Roman"/>
          <w:sz w:val="28"/>
          <w:szCs w:val="28"/>
          <w:lang w:val="ru-KZ"/>
        </w:rPr>
        <w:t>Шаг 5. Проверка связей (вложенные запросы)</w:t>
      </w:r>
    </w:p>
    <w:p w14:paraId="0147C942" w14:textId="77777777" w:rsidR="00E640A3" w:rsidRPr="00E640A3" w:rsidRDefault="00E640A3" w:rsidP="00E640A3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r w:rsidRPr="00E640A3">
        <w:rPr>
          <w:rFonts w:ascii="Times New Roman" w:hAnsi="Times New Roman" w:cs="Times New Roman"/>
          <w:sz w:val="28"/>
          <w:szCs w:val="28"/>
          <w:lang w:val="ru-KZ"/>
        </w:rPr>
        <w:t>Связь «один-к-одному» (водитель → уровень опыта):</w:t>
      </w:r>
    </w:p>
    <w:p w14:paraId="51C6B883" w14:textId="77777777" w:rsidR="00E640A3" w:rsidRPr="00E640A3" w:rsidRDefault="00E640A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r w:rsidRPr="00E640A3">
        <w:rPr>
          <w:rFonts w:ascii="Times New Roman" w:hAnsi="Times New Roman" w:cs="Times New Roman"/>
          <w:sz w:val="28"/>
          <w:szCs w:val="28"/>
          <w:lang w:val="ru-KZ"/>
        </w:rPr>
        <w:t>var driver = db.driver.findOne({driver_id: 1})</w:t>
      </w:r>
    </w:p>
    <w:p w14:paraId="4FA14CD6" w14:textId="77777777" w:rsidR="00E640A3" w:rsidRPr="00E640A3" w:rsidRDefault="00E640A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r w:rsidRPr="00E640A3">
        <w:rPr>
          <w:rFonts w:ascii="Times New Roman" w:hAnsi="Times New Roman" w:cs="Times New Roman"/>
          <w:sz w:val="28"/>
          <w:szCs w:val="28"/>
          <w:lang w:val="ru-KZ"/>
        </w:rPr>
        <w:t>print("Водитель: " + driver.full_name)</w:t>
      </w:r>
    </w:p>
    <w:p w14:paraId="7A0D8003" w14:textId="77777777" w:rsidR="00E640A3" w:rsidRPr="00E640A3" w:rsidRDefault="00E640A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r w:rsidRPr="00E640A3">
        <w:rPr>
          <w:rFonts w:ascii="Times New Roman" w:hAnsi="Times New Roman" w:cs="Times New Roman"/>
          <w:sz w:val="28"/>
          <w:szCs w:val="28"/>
          <w:lang w:val="ru-KZ"/>
        </w:rPr>
        <w:t>var level = db.experience_level.findOne({_id: driver.experience_level_ref})</w:t>
      </w:r>
    </w:p>
    <w:p w14:paraId="68CB70B3" w14:textId="72F4DDDC" w:rsidR="00E640A3" w:rsidRPr="00E640A3" w:rsidRDefault="00E640A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r w:rsidRPr="00E640A3">
        <w:rPr>
          <w:rFonts w:ascii="Times New Roman" w:hAnsi="Times New Roman" w:cs="Times New Roman"/>
          <w:sz w:val="28"/>
          <w:szCs w:val="28"/>
          <w:lang w:val="ru-KZ"/>
        </w:rPr>
        <w:t>print("Уровень опыта: " + level.description + ", Коэффициент: " + level.percentage_rate)</w:t>
      </w:r>
    </w:p>
    <w:p w14:paraId="54A6AA82" w14:textId="76E434E7" w:rsidR="00E640A3" w:rsidRDefault="00E028F3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E028F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2311CE" wp14:editId="67DC6B42">
            <wp:extent cx="5486400" cy="113220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856D" w14:textId="473CB0F0" w:rsidR="00E028F3" w:rsidRDefault="00E028F3" w:rsidP="00E028F3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E028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28F3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E028F3">
        <w:rPr>
          <w:rFonts w:ascii="Times New Roman" w:hAnsi="Times New Roman" w:cs="Times New Roman"/>
          <w:sz w:val="28"/>
          <w:szCs w:val="28"/>
          <w:lang w:val="ru-RU"/>
        </w:rPr>
        <w:t xml:space="preserve"> — Результат выполнения вложенн</w:t>
      </w:r>
      <w:r>
        <w:rPr>
          <w:rFonts w:ascii="Times New Roman" w:hAnsi="Times New Roman" w:cs="Times New Roman"/>
          <w:sz w:val="28"/>
          <w:szCs w:val="28"/>
          <w:lang w:val="ru-RU"/>
        </w:rPr>
        <w:t>ого</w:t>
      </w:r>
      <w:r w:rsidRPr="00E028F3">
        <w:rPr>
          <w:rFonts w:ascii="Times New Roman" w:hAnsi="Times New Roman" w:cs="Times New Roman"/>
          <w:sz w:val="28"/>
          <w:szCs w:val="28"/>
          <w:lang w:val="ru-RU"/>
        </w:rPr>
        <w:t xml:space="preserve"> запрос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E028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5008A0B" w14:textId="77777777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028F3">
        <w:rPr>
          <w:rFonts w:ascii="Times New Roman" w:hAnsi="Times New Roman" w:cs="Times New Roman"/>
          <w:sz w:val="28"/>
          <w:szCs w:val="28"/>
        </w:rPr>
        <w:t xml:space="preserve">var shipment = </w:t>
      </w:r>
      <w:proofErr w:type="gramStart"/>
      <w:r w:rsidRPr="00E028F3">
        <w:rPr>
          <w:rFonts w:ascii="Times New Roman" w:hAnsi="Times New Roman" w:cs="Times New Roman"/>
          <w:sz w:val="28"/>
          <w:szCs w:val="28"/>
        </w:rPr>
        <w:t>db.shipment</w:t>
      </w:r>
      <w:proofErr w:type="gramEnd"/>
      <w:r w:rsidRPr="00E028F3">
        <w:rPr>
          <w:rFonts w:ascii="Times New Roman" w:hAnsi="Times New Roman" w:cs="Times New Roman"/>
          <w:sz w:val="28"/>
          <w:szCs w:val="28"/>
        </w:rPr>
        <w:t>.findOne({shipment_id: 2})</w:t>
      </w:r>
    </w:p>
    <w:p w14:paraId="30BCB278" w14:textId="77777777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E028F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028F3">
        <w:rPr>
          <w:rFonts w:ascii="Times New Roman" w:hAnsi="Times New Roman" w:cs="Times New Roman"/>
          <w:sz w:val="28"/>
          <w:szCs w:val="28"/>
        </w:rPr>
        <w:t>"</w:t>
      </w:r>
      <w:r w:rsidRPr="00E028F3">
        <w:rPr>
          <w:rFonts w:ascii="Times New Roman" w:hAnsi="Times New Roman" w:cs="Times New Roman"/>
          <w:sz w:val="28"/>
          <w:szCs w:val="28"/>
          <w:lang w:val="ru-RU"/>
        </w:rPr>
        <w:t>Перевозка</w:t>
      </w:r>
      <w:r w:rsidRPr="00E028F3">
        <w:rPr>
          <w:rFonts w:ascii="Times New Roman" w:hAnsi="Times New Roman" w:cs="Times New Roman"/>
          <w:sz w:val="28"/>
          <w:szCs w:val="28"/>
        </w:rPr>
        <w:t xml:space="preserve"> ID: " + shipment.shipment_id)</w:t>
      </w:r>
    </w:p>
    <w:p w14:paraId="521783C7" w14:textId="77777777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028F3">
        <w:rPr>
          <w:rFonts w:ascii="Times New Roman" w:hAnsi="Times New Roman" w:cs="Times New Roman"/>
          <w:sz w:val="28"/>
          <w:szCs w:val="28"/>
        </w:rPr>
        <w:t xml:space="preserve">var route = </w:t>
      </w:r>
      <w:proofErr w:type="gramStart"/>
      <w:r w:rsidRPr="00E028F3">
        <w:rPr>
          <w:rFonts w:ascii="Times New Roman" w:hAnsi="Times New Roman" w:cs="Times New Roman"/>
          <w:sz w:val="28"/>
          <w:szCs w:val="28"/>
        </w:rPr>
        <w:t>db.route</w:t>
      </w:r>
      <w:proofErr w:type="gramEnd"/>
      <w:r w:rsidRPr="00E028F3">
        <w:rPr>
          <w:rFonts w:ascii="Times New Roman" w:hAnsi="Times New Roman" w:cs="Times New Roman"/>
          <w:sz w:val="28"/>
          <w:szCs w:val="28"/>
        </w:rPr>
        <w:t>.findOne({_id: shipment.route_ref})</w:t>
      </w:r>
    </w:p>
    <w:p w14:paraId="0A4C63E2" w14:textId="6B274F7E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E028F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028F3">
        <w:rPr>
          <w:rFonts w:ascii="Times New Roman" w:hAnsi="Times New Roman" w:cs="Times New Roman"/>
          <w:sz w:val="28"/>
          <w:szCs w:val="28"/>
        </w:rPr>
        <w:t>"</w:t>
      </w:r>
      <w:r w:rsidRPr="00E028F3">
        <w:rPr>
          <w:rFonts w:ascii="Times New Roman" w:hAnsi="Times New Roman" w:cs="Times New Roman"/>
          <w:sz w:val="28"/>
          <w:szCs w:val="28"/>
          <w:lang w:val="ru-RU"/>
        </w:rPr>
        <w:t>Маршрут</w:t>
      </w:r>
      <w:r w:rsidRPr="00E028F3">
        <w:rPr>
          <w:rFonts w:ascii="Times New Roman" w:hAnsi="Times New Roman" w:cs="Times New Roman"/>
          <w:sz w:val="28"/>
          <w:szCs w:val="28"/>
        </w:rPr>
        <w:t xml:space="preserve">: " + route.name + ", </w:t>
      </w:r>
      <w:r w:rsidRPr="00E028F3">
        <w:rPr>
          <w:rFonts w:ascii="Times New Roman" w:hAnsi="Times New Roman" w:cs="Times New Roman"/>
          <w:sz w:val="28"/>
          <w:szCs w:val="28"/>
          <w:lang w:val="ru-RU"/>
        </w:rPr>
        <w:t>Расстояние</w:t>
      </w:r>
      <w:r w:rsidRPr="00E028F3">
        <w:rPr>
          <w:rFonts w:ascii="Times New Roman" w:hAnsi="Times New Roman" w:cs="Times New Roman"/>
          <w:sz w:val="28"/>
          <w:szCs w:val="28"/>
        </w:rPr>
        <w:t xml:space="preserve">: " + route.distance + " </w:t>
      </w:r>
      <w:r w:rsidRPr="00E028F3">
        <w:rPr>
          <w:rFonts w:ascii="Times New Roman" w:hAnsi="Times New Roman" w:cs="Times New Roman"/>
          <w:sz w:val="28"/>
          <w:szCs w:val="28"/>
          <w:lang w:val="ru-RU"/>
        </w:rPr>
        <w:t>км</w:t>
      </w:r>
      <w:r w:rsidRPr="00E028F3">
        <w:rPr>
          <w:rFonts w:ascii="Times New Roman" w:hAnsi="Times New Roman" w:cs="Times New Roman"/>
          <w:sz w:val="28"/>
          <w:szCs w:val="28"/>
        </w:rPr>
        <w:t>")</w:t>
      </w:r>
    </w:p>
    <w:p w14:paraId="2BCE88CA" w14:textId="05D6C3B9" w:rsidR="00E028F3" w:rsidRDefault="00E028F3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B1F3D77" w14:textId="7AC4F2D8" w:rsidR="00E028F3" w:rsidRDefault="00E028F3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E028F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16DD88" wp14:editId="31C2019F">
            <wp:extent cx="5486400" cy="135826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2D37" w14:textId="7E5CBACE" w:rsidR="00E028F3" w:rsidRDefault="00E028F3" w:rsidP="00E028F3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E028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28F3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E028F3">
        <w:rPr>
          <w:rFonts w:ascii="Times New Roman" w:hAnsi="Times New Roman" w:cs="Times New Roman"/>
          <w:sz w:val="28"/>
          <w:szCs w:val="28"/>
          <w:lang w:val="ru-RU"/>
        </w:rPr>
        <w:t xml:space="preserve"> — Результат выполнения вложенн</w:t>
      </w:r>
      <w:r>
        <w:rPr>
          <w:rFonts w:ascii="Times New Roman" w:hAnsi="Times New Roman" w:cs="Times New Roman"/>
          <w:sz w:val="28"/>
          <w:szCs w:val="28"/>
          <w:lang w:val="ru-RU"/>
        </w:rPr>
        <w:t>ого</w:t>
      </w:r>
      <w:r w:rsidRPr="00E028F3">
        <w:rPr>
          <w:rFonts w:ascii="Times New Roman" w:hAnsi="Times New Roman" w:cs="Times New Roman"/>
          <w:sz w:val="28"/>
          <w:szCs w:val="28"/>
          <w:lang w:val="ru-RU"/>
        </w:rPr>
        <w:t xml:space="preserve"> запрос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</w:p>
    <w:p w14:paraId="467765F3" w14:textId="7874E08D" w:rsidR="00E028F3" w:rsidRDefault="00E028F3" w:rsidP="00E028F3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028F3">
        <w:rPr>
          <w:rFonts w:ascii="Times New Roman" w:hAnsi="Times New Roman" w:cs="Times New Roman"/>
          <w:sz w:val="28"/>
          <w:szCs w:val="28"/>
          <w:lang w:val="ru-RU"/>
        </w:rPr>
        <w:t>Шаг 6. Связь «многие-ко-многим» (экипаж перевозки)</w:t>
      </w:r>
    </w:p>
    <w:p w14:paraId="7A87082C" w14:textId="77777777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028F3">
        <w:rPr>
          <w:rFonts w:ascii="Times New Roman" w:hAnsi="Times New Roman" w:cs="Times New Roman"/>
          <w:sz w:val="28"/>
          <w:szCs w:val="28"/>
          <w:lang w:val="ru-RU"/>
        </w:rPr>
        <w:t>// Создаем связующую коллекцию</w:t>
      </w:r>
    </w:p>
    <w:p w14:paraId="29517C4B" w14:textId="77777777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E028F3">
        <w:rPr>
          <w:rFonts w:ascii="Times New Roman" w:hAnsi="Times New Roman" w:cs="Times New Roman"/>
          <w:sz w:val="28"/>
          <w:szCs w:val="28"/>
          <w:lang w:val="ru-RU"/>
        </w:rPr>
        <w:t>db.crew</w:t>
      </w:r>
      <w:proofErr w:type="gramEnd"/>
      <w:r w:rsidRPr="00E028F3">
        <w:rPr>
          <w:rFonts w:ascii="Times New Roman" w:hAnsi="Times New Roman" w:cs="Times New Roman"/>
          <w:sz w:val="28"/>
          <w:szCs w:val="28"/>
          <w:lang w:val="ru-RU"/>
        </w:rPr>
        <w:t>_assignment.insertMany([</w:t>
      </w:r>
    </w:p>
    <w:p w14:paraId="361A09E9" w14:textId="77777777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028F3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proofErr w:type="gramStart"/>
      <w:r w:rsidRPr="00E028F3">
        <w:rPr>
          <w:rFonts w:ascii="Times New Roman" w:hAnsi="Times New Roman" w:cs="Times New Roman"/>
          <w:sz w:val="28"/>
          <w:szCs w:val="28"/>
        </w:rPr>
        <w:t>{ shipment</w:t>
      </w:r>
      <w:proofErr w:type="gramEnd"/>
      <w:r w:rsidRPr="00E028F3">
        <w:rPr>
          <w:rFonts w:ascii="Times New Roman" w:hAnsi="Times New Roman" w:cs="Times New Roman"/>
          <w:sz w:val="28"/>
          <w:szCs w:val="28"/>
        </w:rPr>
        <w:t>_id: 1, driver_id: 1, driver_ref: db.driver.findOne({driver_id: 1})._id, bonus: 1500 },</w:t>
      </w:r>
    </w:p>
    <w:p w14:paraId="1FFB001F" w14:textId="77777777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028F3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028F3">
        <w:rPr>
          <w:rFonts w:ascii="Times New Roman" w:hAnsi="Times New Roman" w:cs="Times New Roman"/>
          <w:sz w:val="28"/>
          <w:szCs w:val="28"/>
        </w:rPr>
        <w:t>{ shipment</w:t>
      </w:r>
      <w:proofErr w:type="gramEnd"/>
      <w:r w:rsidRPr="00E028F3">
        <w:rPr>
          <w:rFonts w:ascii="Times New Roman" w:hAnsi="Times New Roman" w:cs="Times New Roman"/>
          <w:sz w:val="28"/>
          <w:szCs w:val="28"/>
        </w:rPr>
        <w:t>_id: 2, driver_id: 3, driver_ref: db.driver.findOne({driver_id: 3})._id, bonus: 2500 },</w:t>
      </w:r>
    </w:p>
    <w:p w14:paraId="7B405BE2" w14:textId="77777777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028F3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gramStart"/>
      <w:r w:rsidRPr="00E028F3">
        <w:rPr>
          <w:rFonts w:ascii="Times New Roman" w:hAnsi="Times New Roman" w:cs="Times New Roman"/>
          <w:sz w:val="28"/>
          <w:szCs w:val="28"/>
        </w:rPr>
        <w:t>{ shipment</w:t>
      </w:r>
      <w:proofErr w:type="gramEnd"/>
      <w:r w:rsidRPr="00E028F3">
        <w:rPr>
          <w:rFonts w:ascii="Times New Roman" w:hAnsi="Times New Roman" w:cs="Times New Roman"/>
          <w:sz w:val="28"/>
          <w:szCs w:val="28"/>
        </w:rPr>
        <w:t>_id: 2, driver_id: 4, driver_ref: db.driver.findOne({driver_id: 4})._id, bonus: 1700 },</w:t>
      </w:r>
    </w:p>
    <w:p w14:paraId="6F11D6E6" w14:textId="77777777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028F3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028F3">
        <w:rPr>
          <w:rFonts w:ascii="Times New Roman" w:hAnsi="Times New Roman" w:cs="Times New Roman"/>
          <w:sz w:val="28"/>
          <w:szCs w:val="28"/>
        </w:rPr>
        <w:t>{ shipment</w:t>
      </w:r>
      <w:proofErr w:type="gramEnd"/>
      <w:r w:rsidRPr="00E028F3">
        <w:rPr>
          <w:rFonts w:ascii="Times New Roman" w:hAnsi="Times New Roman" w:cs="Times New Roman"/>
          <w:sz w:val="28"/>
          <w:szCs w:val="28"/>
        </w:rPr>
        <w:t>_id: 3, driver_id: 1, driver_ref: db.driver.findOne({driver_id: 1})._id, bonus: 5000 },</w:t>
      </w:r>
    </w:p>
    <w:p w14:paraId="1A6E21AE" w14:textId="77777777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028F3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028F3">
        <w:rPr>
          <w:rFonts w:ascii="Times New Roman" w:hAnsi="Times New Roman" w:cs="Times New Roman"/>
          <w:sz w:val="28"/>
          <w:szCs w:val="28"/>
        </w:rPr>
        <w:t>{ shipment</w:t>
      </w:r>
      <w:proofErr w:type="gramEnd"/>
      <w:r w:rsidRPr="00E028F3">
        <w:rPr>
          <w:rFonts w:ascii="Times New Roman" w:hAnsi="Times New Roman" w:cs="Times New Roman"/>
          <w:sz w:val="28"/>
          <w:szCs w:val="28"/>
        </w:rPr>
        <w:t>_id: 3, driver_id: 4, driver_ref: db.driver.findOne({driver_id: 4})._id, bonus: 4500 }</w:t>
      </w:r>
    </w:p>
    <w:p w14:paraId="0E0EC7E3" w14:textId="77777777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028F3">
        <w:rPr>
          <w:rFonts w:ascii="Times New Roman" w:hAnsi="Times New Roman" w:cs="Times New Roman"/>
          <w:sz w:val="28"/>
          <w:szCs w:val="28"/>
          <w:lang w:val="ru-RU"/>
        </w:rPr>
        <w:t>])</w:t>
      </w:r>
    </w:p>
    <w:p w14:paraId="6817015D" w14:textId="77777777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559C4BF0" w14:textId="77777777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028F3">
        <w:rPr>
          <w:rFonts w:ascii="Times New Roman" w:hAnsi="Times New Roman" w:cs="Times New Roman"/>
          <w:sz w:val="28"/>
          <w:szCs w:val="28"/>
          <w:lang w:val="ru-RU"/>
        </w:rPr>
        <w:t>// Проверка: найти всех водителей на перевозке №2</w:t>
      </w:r>
    </w:p>
    <w:p w14:paraId="681A1964" w14:textId="77777777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028F3">
        <w:rPr>
          <w:rFonts w:ascii="Times New Roman" w:hAnsi="Times New Roman" w:cs="Times New Roman"/>
          <w:sz w:val="28"/>
          <w:szCs w:val="28"/>
        </w:rPr>
        <w:t xml:space="preserve">var crew = </w:t>
      </w:r>
      <w:proofErr w:type="gramStart"/>
      <w:r w:rsidRPr="00E028F3">
        <w:rPr>
          <w:rFonts w:ascii="Times New Roman" w:hAnsi="Times New Roman" w:cs="Times New Roman"/>
          <w:sz w:val="28"/>
          <w:szCs w:val="28"/>
        </w:rPr>
        <w:t>db.crew</w:t>
      </w:r>
      <w:proofErr w:type="gramEnd"/>
      <w:r w:rsidRPr="00E028F3">
        <w:rPr>
          <w:rFonts w:ascii="Times New Roman" w:hAnsi="Times New Roman" w:cs="Times New Roman"/>
          <w:sz w:val="28"/>
          <w:szCs w:val="28"/>
        </w:rPr>
        <w:t>_assignment.find({shipment_id: 2}).toArray()</w:t>
      </w:r>
    </w:p>
    <w:p w14:paraId="4C4CFE0C" w14:textId="77777777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E028F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028F3">
        <w:rPr>
          <w:rFonts w:ascii="Times New Roman" w:hAnsi="Times New Roman" w:cs="Times New Roman"/>
          <w:sz w:val="28"/>
          <w:szCs w:val="28"/>
        </w:rPr>
        <w:t>"</w:t>
      </w:r>
      <w:r w:rsidRPr="00E028F3">
        <w:rPr>
          <w:rFonts w:ascii="Times New Roman" w:hAnsi="Times New Roman" w:cs="Times New Roman"/>
          <w:sz w:val="28"/>
          <w:szCs w:val="28"/>
          <w:lang w:val="ru-RU"/>
        </w:rPr>
        <w:t>Экипаж</w:t>
      </w:r>
      <w:r w:rsidRPr="00E028F3">
        <w:rPr>
          <w:rFonts w:ascii="Times New Roman" w:hAnsi="Times New Roman" w:cs="Times New Roman"/>
          <w:sz w:val="28"/>
          <w:szCs w:val="28"/>
        </w:rPr>
        <w:t xml:space="preserve"> </w:t>
      </w:r>
      <w:r w:rsidRPr="00E028F3">
        <w:rPr>
          <w:rFonts w:ascii="Times New Roman" w:hAnsi="Times New Roman" w:cs="Times New Roman"/>
          <w:sz w:val="28"/>
          <w:szCs w:val="28"/>
          <w:lang w:val="ru-RU"/>
        </w:rPr>
        <w:t>перевозки</w:t>
      </w:r>
      <w:r w:rsidRPr="00E028F3">
        <w:rPr>
          <w:rFonts w:ascii="Times New Roman" w:hAnsi="Times New Roman" w:cs="Times New Roman"/>
          <w:sz w:val="28"/>
          <w:szCs w:val="28"/>
        </w:rPr>
        <w:t xml:space="preserve"> №2:")</w:t>
      </w:r>
    </w:p>
    <w:p w14:paraId="40BB01B4" w14:textId="77777777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E028F3">
        <w:rPr>
          <w:rFonts w:ascii="Times New Roman" w:hAnsi="Times New Roman" w:cs="Times New Roman"/>
          <w:sz w:val="28"/>
          <w:szCs w:val="28"/>
        </w:rPr>
        <w:t>crew.forEach</w:t>
      </w:r>
      <w:proofErr w:type="gramEnd"/>
      <w:r w:rsidRPr="00E028F3">
        <w:rPr>
          <w:rFonts w:ascii="Times New Roman" w:hAnsi="Times New Roman" w:cs="Times New Roman"/>
          <w:sz w:val="28"/>
          <w:szCs w:val="28"/>
        </w:rPr>
        <w:t>(function(c) {</w:t>
      </w:r>
    </w:p>
    <w:p w14:paraId="613D2D15" w14:textId="77777777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028F3">
        <w:rPr>
          <w:rFonts w:ascii="Times New Roman" w:hAnsi="Times New Roman" w:cs="Times New Roman"/>
          <w:sz w:val="28"/>
          <w:szCs w:val="28"/>
        </w:rPr>
        <w:t xml:space="preserve">  var d = </w:t>
      </w:r>
      <w:proofErr w:type="gramStart"/>
      <w:r w:rsidRPr="00E028F3">
        <w:rPr>
          <w:rFonts w:ascii="Times New Roman" w:hAnsi="Times New Roman" w:cs="Times New Roman"/>
          <w:sz w:val="28"/>
          <w:szCs w:val="28"/>
        </w:rPr>
        <w:t>db.driver</w:t>
      </w:r>
      <w:proofErr w:type="gramEnd"/>
      <w:r w:rsidRPr="00E028F3">
        <w:rPr>
          <w:rFonts w:ascii="Times New Roman" w:hAnsi="Times New Roman" w:cs="Times New Roman"/>
          <w:sz w:val="28"/>
          <w:szCs w:val="28"/>
        </w:rPr>
        <w:t>.findOne({_id: c.driver_ref})</w:t>
      </w:r>
    </w:p>
    <w:p w14:paraId="02F75E8B" w14:textId="77777777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028F3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028F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028F3">
        <w:rPr>
          <w:rFonts w:ascii="Times New Roman" w:hAnsi="Times New Roman" w:cs="Times New Roman"/>
          <w:sz w:val="28"/>
          <w:szCs w:val="28"/>
        </w:rPr>
        <w:t xml:space="preserve">"- " + d.full_name + ", </w:t>
      </w:r>
      <w:r w:rsidRPr="00E028F3">
        <w:rPr>
          <w:rFonts w:ascii="Times New Roman" w:hAnsi="Times New Roman" w:cs="Times New Roman"/>
          <w:sz w:val="28"/>
          <w:szCs w:val="28"/>
          <w:lang w:val="ru-RU"/>
        </w:rPr>
        <w:t>Бонус</w:t>
      </w:r>
      <w:r w:rsidRPr="00E028F3">
        <w:rPr>
          <w:rFonts w:ascii="Times New Roman" w:hAnsi="Times New Roman" w:cs="Times New Roman"/>
          <w:sz w:val="28"/>
          <w:szCs w:val="28"/>
        </w:rPr>
        <w:t>: " + c.bonus)</w:t>
      </w:r>
    </w:p>
    <w:p w14:paraId="36D76D58" w14:textId="66F29ACA" w:rsidR="00E028F3" w:rsidRPr="00E028F3" w:rsidRDefault="00E028F3" w:rsidP="00E02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028F3">
        <w:rPr>
          <w:rFonts w:ascii="Times New Roman" w:hAnsi="Times New Roman" w:cs="Times New Roman"/>
          <w:sz w:val="28"/>
          <w:szCs w:val="28"/>
          <w:lang w:val="ru-RU"/>
        </w:rPr>
        <w:t>})</w:t>
      </w:r>
    </w:p>
    <w:p w14:paraId="70A5509C" w14:textId="4FFDB0CC" w:rsidR="00E028F3" w:rsidRDefault="00E028F3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274617E" w14:textId="12CB7F3D" w:rsidR="00E028F3" w:rsidRDefault="00E028F3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028F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7B5C761" wp14:editId="73AEC514">
            <wp:extent cx="5201376" cy="146705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1976" w14:textId="21ABB672" w:rsidR="00E028F3" w:rsidRPr="00E028F3" w:rsidRDefault="00E028F3" w:rsidP="00E028F3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E028F3">
        <w:rPr>
          <w:rFonts w:ascii="Times New Roman" w:hAnsi="Times New Roman" w:cs="Times New Roman"/>
          <w:sz w:val="28"/>
          <w:szCs w:val="28"/>
          <w:lang w:val="ru-RU"/>
        </w:rPr>
        <w:t xml:space="preserve"> — Результат запроса экипажа</w:t>
      </w:r>
    </w:p>
    <w:p w14:paraId="23DCFB16" w14:textId="77777777" w:rsidR="00E028F3" w:rsidRPr="00E028F3" w:rsidRDefault="00E028F3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16BAE7D" w14:textId="77777777" w:rsidR="00E028F3" w:rsidRPr="00E028F3" w:rsidRDefault="00E028F3" w:rsidP="007E7BC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sectPr w:rsidR="00E028F3" w:rsidRPr="00E028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305"/>
    <w:rsid w:val="002E2CFD"/>
    <w:rsid w:val="00307C36"/>
    <w:rsid w:val="00323A29"/>
    <w:rsid w:val="00326F90"/>
    <w:rsid w:val="00687C9F"/>
    <w:rsid w:val="007464BD"/>
    <w:rsid w:val="007E7BCE"/>
    <w:rsid w:val="008B6304"/>
    <w:rsid w:val="00A84D69"/>
    <w:rsid w:val="00A951A3"/>
    <w:rsid w:val="00AA1D8D"/>
    <w:rsid w:val="00B47730"/>
    <w:rsid w:val="00C91B85"/>
    <w:rsid w:val="00CB0664"/>
    <w:rsid w:val="00CD7E38"/>
    <w:rsid w:val="00E028F3"/>
    <w:rsid w:val="00E640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9AF299"/>
  <w14:defaultImageDpi w14:val="300"/>
  <w15:docId w15:val="{162CC033-13F7-4D9F-B3FE-9AD13E60E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028F3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2A23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50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2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56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647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092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88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5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5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905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4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92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8849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6931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12631141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506823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7101004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6905680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87186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07927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322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7998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870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265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773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0507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5359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686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5437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779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655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4556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9831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7191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6398210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655453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8535983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20178788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4790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6529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2542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22486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6061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845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9011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521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7419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680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5764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184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185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2495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631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1504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0115670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238711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7117008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8999495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5871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59248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3838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122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5551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521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4549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87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8374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409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867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48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3124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3587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554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6618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998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1570602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723795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4337165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9484671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3451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0226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5744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11383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4002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763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6880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442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04520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742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84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3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4600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618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7327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360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354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213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1675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759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126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99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006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878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694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6775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2827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83589988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541748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8523585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9641188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6538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17139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433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365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214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577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12817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659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4900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417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5363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419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0248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316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781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145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39842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084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3667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84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211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054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922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4574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9726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5816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6299618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356544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6903301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1583030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2623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0046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4812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549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2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049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283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605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6032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305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2795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863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944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5960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898710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606667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1733749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330650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1725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52101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0809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186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5653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305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68950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794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8724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530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8193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981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597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3268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5739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87756036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27089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3588738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1752622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2961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95897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033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6644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601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667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68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294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9508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7109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914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605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8846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76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8961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885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0089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527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9513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331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99160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415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6796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878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5248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455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44747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660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986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148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2356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692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4979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282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827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7965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390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7335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0528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60245527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271858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830491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4918672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63516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3273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2180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386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7619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687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867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640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2576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234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3777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628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1543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2065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8038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473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188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85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9</Pages>
  <Words>720</Words>
  <Characters>4109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Legs Frog's</cp:lastModifiedBy>
  <cp:revision>9</cp:revision>
  <dcterms:created xsi:type="dcterms:W3CDTF">2013-12-23T23:15:00Z</dcterms:created>
  <dcterms:modified xsi:type="dcterms:W3CDTF">2026-03-31T10:20:00Z</dcterms:modified>
  <cp:category/>
</cp:coreProperties>
</file>