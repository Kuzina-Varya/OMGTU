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26441" w14:textId="77777777" w:rsidR="008B6304" w:rsidRPr="00F77EE2" w:rsidRDefault="008B6304" w:rsidP="008B630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Министерство науки и высшего образования РФ</w:t>
      </w:r>
    </w:p>
    <w:p w14:paraId="633D0BAB" w14:textId="77777777" w:rsidR="008B6304" w:rsidRPr="00F77EE2" w:rsidRDefault="008B6304" w:rsidP="008B630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федеральное государственное автономное</w:t>
      </w:r>
      <w:r w:rsidRPr="00F77EE2">
        <w:rPr>
          <w:rFonts w:cs="Times New Roman"/>
          <w:szCs w:val="24"/>
          <w:lang w:val="ru-RU"/>
        </w:rPr>
        <w:br/>
        <w:t>образовательное учреждение высшего образования</w:t>
      </w:r>
    </w:p>
    <w:p w14:paraId="37F59B47" w14:textId="77777777" w:rsidR="008B6304" w:rsidRPr="00F77EE2" w:rsidRDefault="008B6304" w:rsidP="008B630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«Омский государственный технический университет»</w:t>
      </w:r>
    </w:p>
    <w:p w14:paraId="6452CBCE" w14:textId="77777777" w:rsidR="008B6304" w:rsidRPr="00F77EE2" w:rsidRDefault="008B6304" w:rsidP="008B6304">
      <w:pPr>
        <w:rPr>
          <w:rFonts w:cs="Times New Roman"/>
          <w:szCs w:val="24"/>
          <w:lang w:val="ru-RU"/>
        </w:rPr>
      </w:pPr>
    </w:p>
    <w:p w14:paraId="576195F2" w14:textId="77777777" w:rsidR="008B6304" w:rsidRPr="00F77EE2" w:rsidRDefault="008B6304" w:rsidP="008B6304">
      <w:pPr>
        <w:rPr>
          <w:rFonts w:cs="Times New Roman"/>
          <w:szCs w:val="24"/>
          <w:lang w:val="ru-RU"/>
        </w:rPr>
      </w:pPr>
    </w:p>
    <w:p w14:paraId="55C24545" w14:textId="77777777" w:rsidR="008B6304" w:rsidRPr="00F77EE2" w:rsidRDefault="008B6304" w:rsidP="008B6304">
      <w:pPr>
        <w:jc w:val="center"/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Факультет информационных технологий и компьютерных систем</w:t>
      </w:r>
    </w:p>
    <w:p w14:paraId="18E85889" w14:textId="77777777" w:rsidR="008B6304" w:rsidRPr="00F77EE2" w:rsidRDefault="008B6304" w:rsidP="008B6304">
      <w:pPr>
        <w:jc w:val="center"/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Кафедра «Прикладная математика и фундаментальная информатика»</w:t>
      </w:r>
    </w:p>
    <w:p w14:paraId="24994BE6" w14:textId="77777777" w:rsidR="008B6304" w:rsidRPr="00F77EE2" w:rsidRDefault="008B6304" w:rsidP="008B6304">
      <w:pPr>
        <w:rPr>
          <w:rFonts w:cs="Times New Roman"/>
          <w:sz w:val="28"/>
          <w:szCs w:val="28"/>
          <w:lang w:val="ru-RU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8B6304" w14:paraId="5C72625E" w14:textId="77777777" w:rsidTr="00506BF7">
        <w:tc>
          <w:tcPr>
            <w:tcW w:w="9445" w:type="dxa"/>
            <w:hideMark/>
          </w:tcPr>
          <w:p w14:paraId="28017F03" w14:textId="300A9C26" w:rsidR="008B6304" w:rsidRPr="008B0C23" w:rsidRDefault="008B6304" w:rsidP="00506BF7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sz w:val="28"/>
                <w:szCs w:val="28"/>
              </w:rPr>
              <w:t>Лабораторная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8"/>
                <w:szCs w:val="28"/>
              </w:rPr>
              <w:t>работа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№</w:t>
            </w:r>
            <w:r w:rsidR="006342B9">
              <w:rPr>
                <w:rFonts w:cs="Times New Roman"/>
                <w:b/>
                <w:sz w:val="28"/>
                <w:szCs w:val="28"/>
              </w:rPr>
              <w:t>6</w:t>
            </w:r>
          </w:p>
        </w:tc>
      </w:tr>
      <w:tr w:rsidR="008B6304" w:rsidRPr="006C488B" w14:paraId="2010A68D" w14:textId="77777777" w:rsidTr="00506BF7">
        <w:tc>
          <w:tcPr>
            <w:tcW w:w="9445" w:type="dxa"/>
            <w:hideMark/>
          </w:tcPr>
          <w:p w14:paraId="2B34868B" w14:textId="6EACE569" w:rsidR="008B6304" w:rsidRPr="00F77EE2" w:rsidRDefault="008B6304" w:rsidP="00506BF7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lang w:val="ru-RU"/>
              </w:rPr>
              <w:t xml:space="preserve">по дисциплине </w:t>
            </w: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Продвинутые методы работы с данными</w:t>
            </w:r>
          </w:p>
          <w:p w14:paraId="191A4689" w14:textId="16C25B74" w:rsidR="008B6304" w:rsidRPr="008B0C23" w:rsidRDefault="008B6304" w:rsidP="00A951A3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b/>
                <w:sz w:val="28"/>
                <w:szCs w:val="28"/>
                <w:lang w:val="ru-RU"/>
              </w:rPr>
              <w:t xml:space="preserve">Тема: </w:t>
            </w:r>
            <w:r w:rsidR="006342B9" w:rsidRPr="006342B9">
              <w:rPr>
                <w:rFonts w:cs="Times New Roman"/>
                <w:b/>
                <w:bCs/>
                <w:sz w:val="28"/>
                <w:szCs w:val="28"/>
                <w:lang w:val="ru-KZ"/>
              </w:rPr>
              <w:t>РАБОТА СО ВЛОЖЕННЫМИ СТРУКТУРАМИ И МАССИВАМИ</w:t>
            </w:r>
          </w:p>
        </w:tc>
      </w:tr>
    </w:tbl>
    <w:p w14:paraId="39D22C37" w14:textId="77777777" w:rsidR="008B6304" w:rsidRPr="00F77EE2" w:rsidRDefault="008B6304" w:rsidP="008B6304">
      <w:pPr>
        <w:rPr>
          <w:rFonts w:cs="Times New Roman"/>
          <w:sz w:val="28"/>
          <w:szCs w:val="28"/>
          <w:lang w:val="ru-RU"/>
        </w:rPr>
      </w:pPr>
    </w:p>
    <w:p w14:paraId="4EF70E46" w14:textId="77777777" w:rsidR="008B6304" w:rsidRPr="00F77EE2" w:rsidRDefault="008B6304" w:rsidP="008B6304">
      <w:pPr>
        <w:rPr>
          <w:rFonts w:cs="Times New Roman"/>
          <w:sz w:val="28"/>
          <w:szCs w:val="28"/>
          <w:lang w:val="ru-RU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8B6304" w14:paraId="22837FC6" w14:textId="77777777" w:rsidTr="00506BF7">
        <w:trPr>
          <w:trHeight w:val="280"/>
        </w:trPr>
        <w:tc>
          <w:tcPr>
            <w:tcW w:w="2127" w:type="dxa"/>
            <w:hideMark/>
          </w:tcPr>
          <w:p w14:paraId="76EB7A87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Студента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42C88AD9" w14:textId="77777777" w:rsidR="008B6304" w:rsidRPr="005D6809" w:rsidRDefault="008B6304" w:rsidP="00506BF7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Кузиной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Варвары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Михайловны</w:t>
            </w:r>
            <w:proofErr w:type="spellEnd"/>
          </w:p>
        </w:tc>
      </w:tr>
      <w:tr w:rsidR="008B6304" w14:paraId="1FB5415D" w14:textId="77777777" w:rsidTr="00506BF7">
        <w:trPr>
          <w:trHeight w:val="420"/>
        </w:trPr>
        <w:tc>
          <w:tcPr>
            <w:tcW w:w="2127" w:type="dxa"/>
            <w:vAlign w:val="bottom"/>
            <w:hideMark/>
          </w:tcPr>
          <w:p w14:paraId="29C999B6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Курс</w:t>
            </w:r>
            <w:proofErr w:type="spellEnd"/>
          </w:p>
        </w:tc>
        <w:tc>
          <w:tcPr>
            <w:tcW w:w="2268" w:type="dxa"/>
            <w:vAlign w:val="bottom"/>
            <w:hideMark/>
          </w:tcPr>
          <w:p w14:paraId="361A993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35755C87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3840" w:type="dxa"/>
            <w:vAlign w:val="bottom"/>
            <w:hideMark/>
          </w:tcPr>
          <w:p w14:paraId="726B76B0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МО-231</w:t>
            </w:r>
          </w:p>
        </w:tc>
      </w:tr>
      <w:tr w:rsidR="008B6304" w:rsidRPr="006C488B" w14:paraId="5F4DDECD" w14:textId="77777777" w:rsidTr="00506BF7">
        <w:trPr>
          <w:trHeight w:val="580"/>
        </w:trPr>
        <w:tc>
          <w:tcPr>
            <w:tcW w:w="2127" w:type="dxa"/>
            <w:hideMark/>
          </w:tcPr>
          <w:p w14:paraId="07995758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Направление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7233" w:type="dxa"/>
            <w:gridSpan w:val="3"/>
            <w:hideMark/>
          </w:tcPr>
          <w:p w14:paraId="20B8742E" w14:textId="77777777" w:rsidR="008B6304" w:rsidRPr="00F77EE2" w:rsidRDefault="008B6304" w:rsidP="00506BF7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u w:val="single"/>
                <w:lang w:val="ru-RU" w:bidi="ru-RU"/>
              </w:rPr>
              <w:t xml:space="preserve">02.03.03 Математическое обеспечение и администрирование информационных систем </w:t>
            </w:r>
          </w:p>
        </w:tc>
      </w:tr>
      <w:tr w:rsidR="008B6304" w14:paraId="3D002637" w14:textId="77777777" w:rsidTr="00506BF7">
        <w:trPr>
          <w:trHeight w:val="340"/>
        </w:trPr>
        <w:tc>
          <w:tcPr>
            <w:tcW w:w="2127" w:type="dxa"/>
            <w:hideMark/>
          </w:tcPr>
          <w:p w14:paraId="4969535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Руководитель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68AFD80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доц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 xml:space="preserve">., </w:t>
            </w: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к.н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</w:p>
        </w:tc>
      </w:tr>
      <w:tr w:rsidR="008B6304" w14:paraId="47B4304B" w14:textId="77777777" w:rsidTr="00506BF7">
        <w:trPr>
          <w:trHeight w:val="180"/>
        </w:trPr>
        <w:tc>
          <w:tcPr>
            <w:tcW w:w="2127" w:type="dxa"/>
          </w:tcPr>
          <w:p w14:paraId="49C6EE5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6FB32C37" w14:textId="79263D04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</w:t>
            </w:r>
            <w:proofErr w:type="spellStart"/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алков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О</w:t>
            </w:r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Б</w:t>
            </w:r>
            <w:r>
              <w:rPr>
                <w:rFonts w:cs="Times New Roman"/>
                <w:sz w:val="28"/>
                <w:szCs w:val="28"/>
                <w:u w:val="single"/>
              </w:rPr>
              <w:t xml:space="preserve">. </w:t>
            </w:r>
          </w:p>
        </w:tc>
      </w:tr>
      <w:tr w:rsidR="008B6304" w14:paraId="6DD125A4" w14:textId="77777777" w:rsidTr="00506BF7">
        <w:trPr>
          <w:trHeight w:val="340"/>
        </w:trPr>
        <w:tc>
          <w:tcPr>
            <w:tcW w:w="2127" w:type="dxa"/>
            <w:hideMark/>
          </w:tcPr>
          <w:p w14:paraId="66AD7FE4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Выполнил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29103515" w14:textId="0323D6DF" w:rsidR="008B6304" w:rsidRPr="00F77EE2" w:rsidRDefault="00A951A3" w:rsidP="00506BF7">
            <w:pPr>
              <w:rPr>
                <w:rFonts w:cs="Times New Roman"/>
                <w:sz w:val="28"/>
                <w:szCs w:val="28"/>
                <w:u w:val="single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31</w:t>
            </w:r>
            <w:r w:rsidR="008B6304">
              <w:rPr>
                <w:rFonts w:cs="Times New Roman"/>
                <w:sz w:val="28"/>
                <w:szCs w:val="28"/>
                <w:lang w:val="ru-RU"/>
              </w:rPr>
              <w:t>.0</w:t>
            </w:r>
            <w:r>
              <w:rPr>
                <w:rFonts w:cs="Times New Roman"/>
                <w:sz w:val="28"/>
                <w:szCs w:val="28"/>
                <w:lang w:val="ru-RU"/>
              </w:rPr>
              <w:t>3</w:t>
            </w:r>
          </w:p>
        </w:tc>
      </w:tr>
      <w:tr w:rsidR="008B6304" w14:paraId="1BD1155B" w14:textId="77777777" w:rsidTr="00506BF7">
        <w:trPr>
          <w:trHeight w:val="240"/>
        </w:trPr>
        <w:tc>
          <w:tcPr>
            <w:tcW w:w="2127" w:type="dxa"/>
            <w:hideMark/>
          </w:tcPr>
          <w:p w14:paraId="0B9DFB91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Проверил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46C8AE3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3F2D0A91" w14:textId="15DAE25A" w:rsidR="008B6304" w:rsidRDefault="008B6304" w:rsidP="008B6304">
      <w:pPr>
        <w:rPr>
          <w:rFonts w:cs="Times New Roman"/>
          <w:sz w:val="28"/>
          <w:szCs w:val="28"/>
        </w:rPr>
      </w:pPr>
    </w:p>
    <w:p w14:paraId="092A5530" w14:textId="77777777" w:rsidR="008B6304" w:rsidRDefault="008B6304" w:rsidP="008B6304">
      <w:pPr>
        <w:rPr>
          <w:rFonts w:cs="Times New Roman"/>
          <w:sz w:val="28"/>
          <w:szCs w:val="28"/>
        </w:rPr>
      </w:pPr>
    </w:p>
    <w:p w14:paraId="000B5264" w14:textId="67D48D7E" w:rsidR="00C91B85" w:rsidRPr="008B6304" w:rsidRDefault="008B6304" w:rsidP="008B6304">
      <w:pPr>
        <w:jc w:val="center"/>
        <w:rPr>
          <w:rFonts w:cs="Times New Roman"/>
          <w:sz w:val="28"/>
          <w:szCs w:val="28"/>
          <w:lang w:val="ru-RU"/>
        </w:rPr>
      </w:pPr>
      <w:r w:rsidRPr="008B6304">
        <w:rPr>
          <w:rFonts w:cs="Times New Roman"/>
          <w:sz w:val="28"/>
          <w:szCs w:val="28"/>
          <w:lang w:val="ru-RU"/>
        </w:rPr>
        <w:t>Омск 202</w:t>
      </w:r>
      <w:r>
        <w:rPr>
          <w:rFonts w:cs="Times New Roman"/>
          <w:sz w:val="28"/>
          <w:szCs w:val="28"/>
          <w:lang w:val="ru-RU"/>
        </w:rPr>
        <w:t>6</w:t>
      </w:r>
    </w:p>
    <w:p w14:paraId="7B121DF2" w14:textId="77777777" w:rsidR="006342B9" w:rsidRDefault="006342B9" w:rsidP="00CD7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42B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</w:p>
    <w:p w14:paraId="12878B0A" w14:textId="1D3DF867" w:rsidR="00F32302" w:rsidRPr="00F32302" w:rsidRDefault="00F32302" w:rsidP="00F3230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2302">
        <w:rPr>
          <w:rFonts w:ascii="Times New Roman" w:hAnsi="Times New Roman" w:cs="Times New Roman"/>
          <w:sz w:val="28"/>
          <w:szCs w:val="28"/>
          <w:lang w:val="ru-RU"/>
        </w:rPr>
        <w:t xml:space="preserve">освоить методы работы с вложенными документами и массивами в 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RU"/>
        </w:rPr>
        <w:t>, включая создание, обновление, запросы и агрегацию данных со сложной структурой; познакомиться с модификаторами массивов.</w:t>
      </w:r>
    </w:p>
    <w:p w14:paraId="4A810052" w14:textId="6D6F53B1" w:rsidR="00CD7E38" w:rsidRDefault="00CD7E38" w:rsidP="00F323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E38">
        <w:rPr>
          <w:rFonts w:ascii="Times New Roman" w:hAnsi="Times New Roman" w:cs="Times New Roman"/>
          <w:sz w:val="28"/>
          <w:szCs w:val="28"/>
          <w:lang w:val="ru-RU"/>
        </w:rPr>
        <w:t>ВЫПОЛНЕНИЕ РАБОТЫ</w:t>
      </w:r>
    </w:p>
    <w:p w14:paraId="69C9DD0F" w14:textId="77777777" w:rsidR="00F32302" w:rsidRDefault="00F32302" w:rsidP="00F323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2302">
        <w:rPr>
          <w:rFonts w:ascii="Times New Roman" w:hAnsi="Times New Roman" w:cs="Times New Roman"/>
          <w:sz w:val="28"/>
          <w:szCs w:val="28"/>
          <w:lang w:val="ru-RU"/>
        </w:rPr>
        <w:t xml:space="preserve">Работаем с массивом: 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RU"/>
        </w:rPr>
        <w:t>shipment.crewassignment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RU"/>
        </w:rPr>
        <w:t xml:space="preserve"> (массив водителей в перевозке)</w:t>
      </w:r>
    </w:p>
    <w:p w14:paraId="176B4773" w14:textId="3B96B509" w:rsidR="006342B9" w:rsidRPr="006D0304" w:rsidRDefault="006342B9" w:rsidP="006D03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42B9">
        <w:rPr>
          <w:rFonts w:ascii="Times New Roman" w:hAnsi="Times New Roman" w:cs="Times New Roman"/>
          <w:sz w:val="28"/>
          <w:szCs w:val="28"/>
          <w:lang w:val="ru-RU"/>
        </w:rPr>
        <w:t xml:space="preserve">Задание 1. </w:t>
      </w:r>
      <w:r w:rsidR="00F32302" w:rsidRPr="00F32302">
        <w:rPr>
          <w:rFonts w:ascii="Times New Roman" w:hAnsi="Times New Roman" w:cs="Times New Roman"/>
          <w:sz w:val="28"/>
          <w:szCs w:val="28"/>
          <w:lang w:val="ru-RU"/>
        </w:rPr>
        <w:t>Запросы к массивам (точечная нотация и $</w:t>
      </w:r>
      <w:proofErr w:type="spellStart"/>
      <w:r w:rsidR="00F32302" w:rsidRPr="00F32302">
        <w:rPr>
          <w:rFonts w:ascii="Times New Roman" w:hAnsi="Times New Roman" w:cs="Times New Roman"/>
          <w:sz w:val="28"/>
          <w:szCs w:val="28"/>
          <w:lang w:val="ru-RU"/>
        </w:rPr>
        <w:t>elemMatch</w:t>
      </w:r>
      <w:proofErr w:type="spellEnd"/>
      <w:r w:rsidR="00F32302" w:rsidRPr="00F3230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51BED86" w14:textId="7D349ED1" w:rsidR="00F32302" w:rsidRPr="00F32302" w:rsidRDefault="00F32302" w:rsidP="00F32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use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transport_company</w:t>
      </w:r>
      <w:proofErr w:type="spellEnd"/>
    </w:p>
    <w:p w14:paraId="775D8540" w14:textId="66BDAB77" w:rsidR="00F32302" w:rsidRPr="00F32302" w:rsidRDefault="00F32302" w:rsidP="00F32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db.shipment.find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>({"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crewassignment.driver_id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>": 1}).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pretty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>()</w:t>
      </w:r>
    </w:p>
    <w:p w14:paraId="59CDE860" w14:textId="53CC67FE" w:rsidR="00F32302" w:rsidRPr="00F32302" w:rsidRDefault="00F32302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216909CE" w14:textId="1567D1AB" w:rsidR="00F32302" w:rsidRPr="00F32302" w:rsidRDefault="00F32302" w:rsidP="00F32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db.shipment.find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>({"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crewassignment.bonus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>": {$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gt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>: 2000}}).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pretty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>()</w:t>
      </w:r>
    </w:p>
    <w:p w14:paraId="55A9E971" w14:textId="4115953B" w:rsidR="00F32302" w:rsidRPr="00F32302" w:rsidRDefault="00F32302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726D8A6F" w14:textId="77777777" w:rsidR="00F32302" w:rsidRPr="00F32302" w:rsidRDefault="00F32302" w:rsidP="00F32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db.shipment.find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>({</w:t>
      </w:r>
    </w:p>
    <w:p w14:paraId="6F64C439" w14:textId="77777777" w:rsidR="00F32302" w:rsidRPr="00F32302" w:rsidRDefault="00F32302" w:rsidP="00F32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F32302">
        <w:rPr>
          <w:rFonts w:ascii="Times New Roman" w:hAnsi="Times New Roman" w:cs="Times New Roman"/>
          <w:sz w:val="28"/>
          <w:szCs w:val="28"/>
          <w:lang w:val="ru-KZ"/>
        </w:rPr>
        <w:t xml:space="preserve">  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crewassignment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>: {$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elemMatch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>: {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driver_id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 xml:space="preserve">: 1, 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bonus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>: {$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gte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>: 1500}}}</w:t>
      </w:r>
    </w:p>
    <w:p w14:paraId="7A70440C" w14:textId="07C8C150" w:rsidR="00947E51" w:rsidRPr="006342B9" w:rsidRDefault="00F32302" w:rsidP="00F32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32302">
        <w:rPr>
          <w:rFonts w:ascii="Times New Roman" w:hAnsi="Times New Roman" w:cs="Times New Roman"/>
          <w:sz w:val="28"/>
          <w:szCs w:val="28"/>
          <w:lang w:val="ru-KZ"/>
        </w:rPr>
        <w:t>}).</w:t>
      </w:r>
      <w:proofErr w:type="spellStart"/>
      <w:r w:rsidRPr="00F32302">
        <w:rPr>
          <w:rFonts w:ascii="Times New Roman" w:hAnsi="Times New Roman" w:cs="Times New Roman"/>
          <w:sz w:val="28"/>
          <w:szCs w:val="28"/>
          <w:lang w:val="ru-KZ"/>
        </w:rPr>
        <w:t>pretty</w:t>
      </w:r>
      <w:proofErr w:type="spellEnd"/>
      <w:r w:rsidRPr="00F32302">
        <w:rPr>
          <w:rFonts w:ascii="Times New Roman" w:hAnsi="Times New Roman" w:cs="Times New Roman"/>
          <w:sz w:val="28"/>
          <w:szCs w:val="28"/>
          <w:lang w:val="ru-KZ"/>
        </w:rPr>
        <w:t>()</w:t>
      </w:r>
    </w:p>
    <w:p w14:paraId="37E1B020" w14:textId="77777777" w:rsidR="00F32302" w:rsidRDefault="00F32302" w:rsidP="00F32302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F32302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D9ECE1C" w14:textId="316F508F" w:rsidR="00F32302" w:rsidRDefault="00F32302" w:rsidP="00F32302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F32302" w:rsidSect="00F32302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3F005283" wp14:editId="3667DD3B">
            <wp:extent cx="2498015" cy="224647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2711" cy="22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24043" wp14:editId="458D8264">
            <wp:extent cx="2514600" cy="36244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62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401D" w14:textId="0694A128" w:rsidR="00947E51" w:rsidRDefault="00947E51" w:rsidP="00F32302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CEA3C8" w14:textId="2860F4D6" w:rsidR="007E7BCE" w:rsidRDefault="007E7BCE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— </w:t>
      </w:r>
      <w:r w:rsidR="00F32302" w:rsidRPr="00F32302">
        <w:rPr>
          <w:rFonts w:ascii="Times New Roman" w:hAnsi="Times New Roman" w:cs="Times New Roman"/>
          <w:sz w:val="28"/>
          <w:szCs w:val="28"/>
          <w:lang w:val="ru-KZ"/>
        </w:rPr>
        <w:t xml:space="preserve"> Найти перевозки, где в экипаже есть водитель с </w:t>
      </w:r>
      <w:proofErr w:type="spellStart"/>
      <w:r w:rsidR="00F32302" w:rsidRPr="00F32302">
        <w:rPr>
          <w:rFonts w:ascii="Times New Roman" w:hAnsi="Times New Roman" w:cs="Times New Roman"/>
          <w:sz w:val="28"/>
          <w:szCs w:val="28"/>
          <w:lang w:val="ru-KZ"/>
        </w:rPr>
        <w:t>driver_id</w:t>
      </w:r>
      <w:proofErr w:type="spellEnd"/>
      <w:r w:rsidR="00F32302" w:rsidRPr="00F32302">
        <w:rPr>
          <w:rFonts w:ascii="Times New Roman" w:hAnsi="Times New Roman" w:cs="Times New Roman"/>
          <w:sz w:val="28"/>
          <w:szCs w:val="28"/>
          <w:lang w:val="ru-KZ"/>
        </w:rPr>
        <w:t>: 1</w:t>
      </w:r>
    </w:p>
    <w:p w14:paraId="2A9D6C97" w14:textId="77777777" w:rsidR="00F32302" w:rsidRPr="00F32302" w:rsidRDefault="00F32302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KZ"/>
        </w:rPr>
      </w:pPr>
    </w:p>
    <w:p w14:paraId="3D2E0720" w14:textId="77777777" w:rsidR="00EE6C94" w:rsidRDefault="00EE6C94" w:rsidP="007E7BC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  <w:sectPr w:rsidR="00EE6C94" w:rsidSect="00F32302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C73B57B" w14:textId="5ABE4D55" w:rsidR="00EE6C94" w:rsidRDefault="00EE6C94" w:rsidP="007E7BC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  <w:sectPr w:rsidR="00EE6C94" w:rsidSect="00EE6C94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6D762651" wp14:editId="11315442">
            <wp:extent cx="2333895" cy="3390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5348" cy="34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C94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1365AF4A" wp14:editId="66D78529">
            <wp:extent cx="2317903" cy="339725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5551" cy="340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6175" w14:textId="751C7605" w:rsidR="007E7BCE" w:rsidRDefault="00947E51" w:rsidP="00EE6C9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7E5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5B4DE940" w14:textId="1BF3A596" w:rsidR="006D0304" w:rsidRDefault="007E7BCE" w:rsidP="006D030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E2CFD" w:rsidRPr="002E2CFD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EE6C94" w:rsidRPr="00EE6C94">
        <w:rPr>
          <w:rFonts w:ascii="Times New Roman" w:hAnsi="Times New Roman" w:cs="Times New Roman"/>
          <w:sz w:val="28"/>
          <w:szCs w:val="28"/>
          <w:lang w:val="ru-RU"/>
        </w:rPr>
        <w:t>Найти перевозки, где в экипаже есть водитель с бонусом &gt; 2000</w:t>
      </w:r>
    </w:p>
    <w:p w14:paraId="3F1385F2" w14:textId="77777777" w:rsidR="00EE6C94" w:rsidRDefault="00EE6C94" w:rsidP="006D030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KZ"/>
        </w:rPr>
        <w:sectPr w:rsidR="00EE6C94" w:rsidSect="00F32302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071F82E" w14:textId="3B513379" w:rsidR="00EE6C94" w:rsidRDefault="00EE6C94" w:rsidP="006D030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KZ"/>
        </w:rPr>
        <w:sectPr w:rsidR="00EE6C94" w:rsidSect="00EE6C94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61715273" wp14:editId="5B2AA5E2">
            <wp:extent cx="2193543" cy="3282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1601" cy="32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C94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29DF143F" wp14:editId="31B2A67E">
            <wp:extent cx="2502174" cy="28130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2996" cy="281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4100" w14:textId="2DAA0BC9" w:rsidR="00947E51" w:rsidRDefault="00947E51" w:rsidP="00EE6C9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7E5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6D6465AB" w14:textId="5BD8D421" w:rsidR="00947E51" w:rsidRDefault="00947E51" w:rsidP="00947E51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— </w:t>
      </w:r>
      <w:r w:rsidR="00EE6C94" w:rsidRPr="00F32302">
        <w:rPr>
          <w:rFonts w:ascii="Times New Roman" w:hAnsi="Times New Roman" w:cs="Times New Roman"/>
          <w:sz w:val="28"/>
          <w:szCs w:val="28"/>
          <w:lang w:val="ru-KZ"/>
        </w:rPr>
        <w:t>$</w:t>
      </w:r>
      <w:proofErr w:type="spellStart"/>
      <w:r w:rsidR="00EE6C94" w:rsidRPr="00F32302">
        <w:rPr>
          <w:rFonts w:ascii="Times New Roman" w:hAnsi="Times New Roman" w:cs="Times New Roman"/>
          <w:sz w:val="28"/>
          <w:szCs w:val="28"/>
          <w:lang w:val="ru-KZ"/>
        </w:rPr>
        <w:t>elemMatch</w:t>
      </w:r>
      <w:proofErr w:type="spellEnd"/>
      <w:r w:rsidR="00EE6C94" w:rsidRPr="00F32302">
        <w:rPr>
          <w:rFonts w:ascii="Times New Roman" w:hAnsi="Times New Roman" w:cs="Times New Roman"/>
          <w:sz w:val="28"/>
          <w:szCs w:val="28"/>
          <w:lang w:val="ru-KZ"/>
        </w:rPr>
        <w:t xml:space="preserve">: найти перевозку, где есть водитель </w:t>
      </w:r>
      <w:proofErr w:type="spellStart"/>
      <w:r w:rsidR="00EE6C94" w:rsidRPr="00F32302">
        <w:rPr>
          <w:rFonts w:ascii="Times New Roman" w:hAnsi="Times New Roman" w:cs="Times New Roman"/>
          <w:sz w:val="28"/>
          <w:szCs w:val="28"/>
          <w:lang w:val="ru-KZ"/>
        </w:rPr>
        <w:t>driver_id</w:t>
      </w:r>
      <w:proofErr w:type="spellEnd"/>
      <w:r w:rsidR="00EE6C94" w:rsidRPr="00F32302">
        <w:rPr>
          <w:rFonts w:ascii="Times New Roman" w:hAnsi="Times New Roman" w:cs="Times New Roman"/>
          <w:sz w:val="28"/>
          <w:szCs w:val="28"/>
          <w:lang w:val="ru-KZ"/>
        </w:rPr>
        <w:t>: 1 И бонус &gt;= 1500</w:t>
      </w:r>
    </w:p>
    <w:p w14:paraId="36639068" w14:textId="663F371E" w:rsidR="007171B3" w:rsidRPr="007171B3" w:rsidRDefault="00947E51" w:rsidP="00EE6C9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7E5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7171B3" w:rsidRPr="007171B3">
        <w:rPr>
          <w:rFonts w:ascii="Times New Roman" w:hAnsi="Times New Roman" w:cs="Times New Roman"/>
          <w:sz w:val="28"/>
          <w:szCs w:val="28"/>
          <w:lang w:val="ru-RU"/>
        </w:rPr>
        <w:t xml:space="preserve">Задание 2. </w:t>
      </w:r>
      <w:r w:rsidR="00EE6C94" w:rsidRPr="00EE6C94">
        <w:rPr>
          <w:rFonts w:ascii="Times New Roman" w:hAnsi="Times New Roman" w:cs="Times New Roman"/>
          <w:sz w:val="28"/>
          <w:szCs w:val="28"/>
          <w:lang w:val="ru-RU"/>
        </w:rPr>
        <w:t>Вставка данных в массив ($</w:t>
      </w:r>
      <w:proofErr w:type="spellStart"/>
      <w:r w:rsidR="00EE6C94" w:rsidRPr="00EE6C94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="00EE6C94" w:rsidRPr="00EE6C94">
        <w:rPr>
          <w:rFonts w:ascii="Times New Roman" w:hAnsi="Times New Roman" w:cs="Times New Roman"/>
          <w:sz w:val="28"/>
          <w:szCs w:val="28"/>
          <w:lang w:val="ru-RU"/>
        </w:rPr>
        <w:t>, $</w:t>
      </w:r>
      <w:proofErr w:type="spellStart"/>
      <w:r w:rsidR="00EE6C94" w:rsidRPr="00EE6C94">
        <w:rPr>
          <w:rFonts w:ascii="Times New Roman" w:hAnsi="Times New Roman" w:cs="Times New Roman"/>
          <w:sz w:val="28"/>
          <w:szCs w:val="28"/>
          <w:lang w:val="ru-RU"/>
        </w:rPr>
        <w:t>addToSet</w:t>
      </w:r>
      <w:proofErr w:type="spellEnd"/>
      <w:r w:rsidR="00EE6C94" w:rsidRPr="00EE6C9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92112D9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C94">
        <w:rPr>
          <w:rFonts w:ascii="Times New Roman" w:hAnsi="Times New Roman" w:cs="Times New Roman"/>
          <w:sz w:val="28"/>
          <w:szCs w:val="28"/>
          <w:lang w:val="ru-RU"/>
        </w:rPr>
        <w:t>// 1. $</w:t>
      </w:r>
      <w:proofErr w:type="spellStart"/>
      <w:r w:rsidRPr="00EE6C94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EE6C94">
        <w:rPr>
          <w:rFonts w:ascii="Times New Roman" w:hAnsi="Times New Roman" w:cs="Times New Roman"/>
          <w:sz w:val="28"/>
          <w:szCs w:val="28"/>
          <w:lang w:val="ru-RU"/>
        </w:rPr>
        <w:t>: добавить нового водителя в экипаж перевозки №1</w:t>
      </w:r>
    </w:p>
    <w:p w14:paraId="14DCE9F3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6C94">
        <w:rPr>
          <w:rFonts w:ascii="Times New Roman" w:hAnsi="Times New Roman" w:cs="Times New Roman"/>
          <w:sz w:val="28"/>
          <w:szCs w:val="28"/>
        </w:rPr>
        <w:t>db.shipment.updateOne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(</w:t>
      </w:r>
    </w:p>
    <w:p w14:paraId="7A07BDF4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E6C94">
        <w:rPr>
          <w:rFonts w:ascii="Times New Roman" w:hAnsi="Times New Roman" w:cs="Times New Roman"/>
          <w:sz w:val="28"/>
          <w:szCs w:val="28"/>
        </w:rPr>
        <w:t xml:space="preserve">  {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1},</w:t>
      </w:r>
    </w:p>
    <w:p w14:paraId="160F4011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E6C94">
        <w:rPr>
          <w:rFonts w:ascii="Times New Roman" w:hAnsi="Times New Roman" w:cs="Times New Roman"/>
          <w:sz w:val="28"/>
          <w:szCs w:val="28"/>
        </w:rPr>
        <w:t xml:space="preserve">  {$push: {</w:t>
      </w:r>
    </w:p>
    <w:p w14:paraId="62197A8E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E6C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{</w:t>
      </w:r>
    </w:p>
    <w:p w14:paraId="067F8423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E6C9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driver_id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2,</w:t>
      </w:r>
    </w:p>
    <w:p w14:paraId="64FCF16E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E6C9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"</w:t>
      </w:r>
      <w:r w:rsidRPr="00EE6C94">
        <w:rPr>
          <w:rFonts w:ascii="Times New Roman" w:hAnsi="Times New Roman" w:cs="Times New Roman"/>
          <w:sz w:val="28"/>
          <w:szCs w:val="28"/>
          <w:lang w:val="ru-RU"/>
        </w:rPr>
        <w:t>Петров</w:t>
      </w:r>
      <w:r w:rsidRPr="00EE6C94">
        <w:rPr>
          <w:rFonts w:ascii="Times New Roman" w:hAnsi="Times New Roman" w:cs="Times New Roman"/>
          <w:sz w:val="28"/>
          <w:szCs w:val="28"/>
        </w:rPr>
        <w:t xml:space="preserve"> </w:t>
      </w:r>
      <w:r w:rsidRPr="00EE6C94">
        <w:rPr>
          <w:rFonts w:ascii="Times New Roman" w:hAnsi="Times New Roman" w:cs="Times New Roman"/>
          <w:sz w:val="28"/>
          <w:szCs w:val="28"/>
          <w:lang w:val="ru-RU"/>
        </w:rPr>
        <w:t>Алексей</w:t>
      </w:r>
      <w:r w:rsidRPr="00EE6C94">
        <w:rPr>
          <w:rFonts w:ascii="Times New Roman" w:hAnsi="Times New Roman" w:cs="Times New Roman"/>
          <w:sz w:val="28"/>
          <w:szCs w:val="28"/>
        </w:rPr>
        <w:t xml:space="preserve"> </w:t>
      </w:r>
      <w:r w:rsidRPr="00EE6C94">
        <w:rPr>
          <w:rFonts w:ascii="Times New Roman" w:hAnsi="Times New Roman" w:cs="Times New Roman"/>
          <w:sz w:val="28"/>
          <w:szCs w:val="28"/>
          <w:lang w:val="ru-RU"/>
        </w:rPr>
        <w:t>Викторович</w:t>
      </w:r>
      <w:r w:rsidRPr="00EE6C94">
        <w:rPr>
          <w:rFonts w:ascii="Times New Roman" w:hAnsi="Times New Roman" w:cs="Times New Roman"/>
          <w:sz w:val="28"/>
          <w:szCs w:val="28"/>
        </w:rPr>
        <w:t>",</w:t>
      </w:r>
    </w:p>
    <w:p w14:paraId="56C6E413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E6C9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experiencelevel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experience_level_id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percentage_rate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6, description: "</w:t>
      </w:r>
      <w:r w:rsidRPr="00EE6C94">
        <w:rPr>
          <w:rFonts w:ascii="Times New Roman" w:hAnsi="Times New Roman" w:cs="Times New Roman"/>
          <w:sz w:val="28"/>
          <w:szCs w:val="28"/>
          <w:lang w:val="ru-RU"/>
        </w:rPr>
        <w:t>Новичок</w:t>
      </w:r>
      <w:r w:rsidRPr="00EE6C94">
        <w:rPr>
          <w:rFonts w:ascii="Times New Roman" w:hAnsi="Times New Roman" w:cs="Times New Roman"/>
          <w:sz w:val="28"/>
          <w:szCs w:val="28"/>
        </w:rPr>
        <w:t>"},</w:t>
      </w:r>
    </w:p>
    <w:p w14:paraId="272881F3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C9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E6C94">
        <w:rPr>
          <w:rFonts w:ascii="Times New Roman" w:hAnsi="Times New Roman" w:cs="Times New Roman"/>
          <w:sz w:val="28"/>
          <w:szCs w:val="28"/>
          <w:lang w:val="ru-RU"/>
        </w:rPr>
        <w:t>bonus</w:t>
      </w:r>
      <w:proofErr w:type="spellEnd"/>
      <w:r w:rsidRPr="00EE6C94">
        <w:rPr>
          <w:rFonts w:ascii="Times New Roman" w:hAnsi="Times New Roman" w:cs="Times New Roman"/>
          <w:sz w:val="28"/>
          <w:szCs w:val="28"/>
          <w:lang w:val="ru-RU"/>
        </w:rPr>
        <w:t>: 1000</w:t>
      </w:r>
    </w:p>
    <w:p w14:paraId="580E00F9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C94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C48250D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C9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}}</w:t>
      </w:r>
    </w:p>
    <w:p w14:paraId="452AEA33" w14:textId="79E0530F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C9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A6780E5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C94">
        <w:rPr>
          <w:rFonts w:ascii="Times New Roman" w:hAnsi="Times New Roman" w:cs="Times New Roman"/>
          <w:sz w:val="28"/>
          <w:szCs w:val="28"/>
          <w:lang w:val="ru-RU"/>
        </w:rPr>
        <w:t>// 2. $</w:t>
      </w:r>
      <w:proofErr w:type="spellStart"/>
      <w:r w:rsidRPr="00EE6C94">
        <w:rPr>
          <w:rFonts w:ascii="Times New Roman" w:hAnsi="Times New Roman" w:cs="Times New Roman"/>
          <w:sz w:val="28"/>
          <w:szCs w:val="28"/>
          <w:lang w:val="ru-RU"/>
        </w:rPr>
        <w:t>addToSet</w:t>
      </w:r>
      <w:proofErr w:type="spellEnd"/>
      <w:r w:rsidRPr="00EE6C94">
        <w:rPr>
          <w:rFonts w:ascii="Times New Roman" w:hAnsi="Times New Roman" w:cs="Times New Roman"/>
          <w:sz w:val="28"/>
          <w:szCs w:val="28"/>
          <w:lang w:val="ru-RU"/>
        </w:rPr>
        <w:t>: попытаться добавить того же водителя ещё раз (не добавится, т.к. объект совпадает)</w:t>
      </w:r>
    </w:p>
    <w:p w14:paraId="0FC886EB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6C94">
        <w:rPr>
          <w:rFonts w:ascii="Times New Roman" w:hAnsi="Times New Roman" w:cs="Times New Roman"/>
          <w:sz w:val="28"/>
          <w:szCs w:val="28"/>
        </w:rPr>
        <w:t>db.shipment.updateOne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(</w:t>
      </w:r>
    </w:p>
    <w:p w14:paraId="1AECA1EA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E6C94">
        <w:rPr>
          <w:rFonts w:ascii="Times New Roman" w:hAnsi="Times New Roman" w:cs="Times New Roman"/>
          <w:sz w:val="28"/>
          <w:szCs w:val="28"/>
        </w:rPr>
        <w:t xml:space="preserve">  {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1},</w:t>
      </w:r>
    </w:p>
    <w:p w14:paraId="030C5EDC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E6C94">
        <w:rPr>
          <w:rFonts w:ascii="Times New Roman" w:hAnsi="Times New Roman" w:cs="Times New Roman"/>
          <w:sz w:val="28"/>
          <w:szCs w:val="28"/>
        </w:rPr>
        <w:t xml:space="preserve">  {$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addToSet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{</w:t>
      </w:r>
    </w:p>
    <w:p w14:paraId="0C9FD107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E6C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{</w:t>
      </w:r>
    </w:p>
    <w:p w14:paraId="6A22A860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E6C9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driver_id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2,</w:t>
      </w:r>
    </w:p>
    <w:p w14:paraId="4EA24980" w14:textId="77777777" w:rsidR="00EE6C94" w:rsidRPr="006C488B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C94">
        <w:rPr>
          <w:rFonts w:ascii="Times New Roman" w:hAnsi="Times New Roman" w:cs="Times New Roman"/>
          <w:sz w:val="28"/>
          <w:szCs w:val="28"/>
        </w:rPr>
        <w:t xml:space="preserve">      full</w:t>
      </w:r>
      <w:r w:rsidRPr="006C488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E6C94">
        <w:rPr>
          <w:rFonts w:ascii="Times New Roman" w:hAnsi="Times New Roman" w:cs="Times New Roman"/>
          <w:sz w:val="28"/>
          <w:szCs w:val="28"/>
        </w:rPr>
        <w:t>name</w:t>
      </w:r>
      <w:r w:rsidRPr="006C488B">
        <w:rPr>
          <w:rFonts w:ascii="Times New Roman" w:hAnsi="Times New Roman" w:cs="Times New Roman"/>
          <w:sz w:val="28"/>
          <w:szCs w:val="28"/>
          <w:lang w:val="ru-RU"/>
        </w:rPr>
        <w:t>: "</w:t>
      </w:r>
      <w:r w:rsidRPr="00EE6C94">
        <w:rPr>
          <w:rFonts w:ascii="Times New Roman" w:hAnsi="Times New Roman" w:cs="Times New Roman"/>
          <w:sz w:val="28"/>
          <w:szCs w:val="28"/>
          <w:lang w:val="ru-RU"/>
        </w:rPr>
        <w:t>Петров</w:t>
      </w:r>
      <w:r w:rsidRPr="006C48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E6C94">
        <w:rPr>
          <w:rFonts w:ascii="Times New Roman" w:hAnsi="Times New Roman" w:cs="Times New Roman"/>
          <w:sz w:val="28"/>
          <w:szCs w:val="28"/>
          <w:lang w:val="ru-RU"/>
        </w:rPr>
        <w:t>Алексей</w:t>
      </w:r>
      <w:r w:rsidRPr="006C48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E6C94">
        <w:rPr>
          <w:rFonts w:ascii="Times New Roman" w:hAnsi="Times New Roman" w:cs="Times New Roman"/>
          <w:sz w:val="28"/>
          <w:szCs w:val="28"/>
          <w:lang w:val="ru-RU"/>
        </w:rPr>
        <w:t>Викторович</w:t>
      </w:r>
      <w:r w:rsidRPr="006C488B">
        <w:rPr>
          <w:rFonts w:ascii="Times New Roman" w:hAnsi="Times New Roman" w:cs="Times New Roman"/>
          <w:sz w:val="28"/>
          <w:szCs w:val="28"/>
          <w:lang w:val="ru-RU"/>
        </w:rPr>
        <w:t>",</w:t>
      </w:r>
    </w:p>
    <w:p w14:paraId="42EA8DDD" w14:textId="77777777" w:rsidR="00EE6C94" w:rsidRP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488B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experiencelevel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experience_level_id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percentage_rate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6, description: "</w:t>
      </w:r>
      <w:r w:rsidRPr="00EE6C94">
        <w:rPr>
          <w:rFonts w:ascii="Times New Roman" w:hAnsi="Times New Roman" w:cs="Times New Roman"/>
          <w:sz w:val="28"/>
          <w:szCs w:val="28"/>
          <w:lang w:val="ru-RU"/>
        </w:rPr>
        <w:t>Новичок</w:t>
      </w:r>
      <w:r w:rsidRPr="00EE6C94">
        <w:rPr>
          <w:rFonts w:ascii="Times New Roman" w:hAnsi="Times New Roman" w:cs="Times New Roman"/>
          <w:sz w:val="28"/>
          <w:szCs w:val="28"/>
        </w:rPr>
        <w:t>"},</w:t>
      </w:r>
    </w:p>
    <w:p w14:paraId="3B51335F" w14:textId="77777777" w:rsidR="00EE6C94" w:rsidRPr="006C488B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E6C94">
        <w:rPr>
          <w:rFonts w:ascii="Times New Roman" w:hAnsi="Times New Roman" w:cs="Times New Roman"/>
          <w:sz w:val="28"/>
          <w:szCs w:val="28"/>
        </w:rPr>
        <w:t xml:space="preserve">      </w:t>
      </w:r>
      <w:r w:rsidRPr="006C488B">
        <w:rPr>
          <w:rFonts w:ascii="Times New Roman" w:hAnsi="Times New Roman" w:cs="Times New Roman"/>
          <w:sz w:val="28"/>
          <w:szCs w:val="28"/>
        </w:rPr>
        <w:t>bonus: 1000</w:t>
      </w:r>
    </w:p>
    <w:p w14:paraId="352CA66B" w14:textId="77777777" w:rsidR="00EE6C94" w:rsidRPr="006C488B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488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F927B9" w14:textId="77777777" w:rsidR="00EE6C94" w:rsidRPr="006C488B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488B">
        <w:rPr>
          <w:rFonts w:ascii="Times New Roman" w:hAnsi="Times New Roman" w:cs="Times New Roman"/>
          <w:sz w:val="28"/>
          <w:szCs w:val="28"/>
        </w:rPr>
        <w:t xml:space="preserve">  }}</w:t>
      </w:r>
    </w:p>
    <w:p w14:paraId="6755C6D2" w14:textId="6DA6FE54" w:rsidR="00EE6C94" w:rsidRPr="006C488B" w:rsidRDefault="00EE6C94" w:rsidP="00C37B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488B">
        <w:rPr>
          <w:rFonts w:ascii="Times New Roman" w:hAnsi="Times New Roman" w:cs="Times New Roman"/>
          <w:sz w:val="28"/>
          <w:szCs w:val="28"/>
        </w:rPr>
        <w:t>)</w:t>
      </w:r>
    </w:p>
    <w:p w14:paraId="3A77CEB5" w14:textId="77777777" w:rsidR="00C37BB5" w:rsidRPr="006C488B" w:rsidRDefault="00C37BB5" w:rsidP="00C37B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C90977D" w14:textId="77777777" w:rsidR="00EE6C94" w:rsidRDefault="00EE6C94" w:rsidP="00EE6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6C94">
        <w:rPr>
          <w:rFonts w:ascii="Times New Roman" w:hAnsi="Times New Roman" w:cs="Times New Roman"/>
          <w:sz w:val="28"/>
          <w:szCs w:val="28"/>
        </w:rPr>
        <w:t>db.shipment.find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1}, {</w:t>
      </w:r>
      <w:proofErr w:type="spellStart"/>
      <w:r w:rsidRPr="00EE6C94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EE6C94">
        <w:rPr>
          <w:rFonts w:ascii="Times New Roman" w:hAnsi="Times New Roman" w:cs="Times New Roman"/>
          <w:sz w:val="28"/>
          <w:szCs w:val="28"/>
        </w:rPr>
        <w:t>: 1}).pretty()</w:t>
      </w:r>
    </w:p>
    <w:p w14:paraId="6DD2083D" w14:textId="77777777" w:rsidR="00C37BB5" w:rsidRDefault="00C37BB5" w:rsidP="00EE6C9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  <w:sectPr w:rsidR="00C37BB5" w:rsidSect="00F32302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A2C2189" w14:textId="7BCB07B7" w:rsidR="00C37BB5" w:rsidRDefault="00C37BB5" w:rsidP="00EE6C9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  <w:sectPr w:rsidR="00C37BB5" w:rsidSect="00C37BB5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0ADB6BD8" wp14:editId="179868DB">
            <wp:extent cx="2666918" cy="3028064"/>
            <wp:effectExtent l="0" t="0" r="63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6004" cy="307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3FE47" wp14:editId="261F463F">
            <wp:extent cx="2514600" cy="307721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3E96" w14:textId="2D92F775" w:rsidR="002E2CFD" w:rsidRPr="007171B3" w:rsidRDefault="002E2CFD" w:rsidP="00C37B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610227" w14:textId="5AEDF30F" w:rsidR="002E2CFD" w:rsidRDefault="002E2CFD" w:rsidP="002E2CF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E3026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C37BB5" w:rsidRPr="00EE6C94"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="00C37BB5">
        <w:rPr>
          <w:rFonts w:ascii="Times New Roman" w:hAnsi="Times New Roman" w:cs="Times New Roman"/>
          <w:sz w:val="28"/>
          <w:szCs w:val="28"/>
          <w:lang w:val="ru-RU"/>
        </w:rPr>
        <w:t xml:space="preserve"> вставленной информации</w:t>
      </w:r>
    </w:p>
    <w:p w14:paraId="4143A99B" w14:textId="17E50443" w:rsidR="00AE3026" w:rsidRPr="00AE3026" w:rsidRDefault="00AE3026" w:rsidP="00AE302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E3026">
        <w:rPr>
          <w:rFonts w:ascii="Times New Roman" w:hAnsi="Times New Roman" w:cs="Times New Roman"/>
          <w:sz w:val="28"/>
          <w:szCs w:val="28"/>
          <w:lang w:val="ru-RU"/>
        </w:rPr>
        <w:t xml:space="preserve">Задание 3. </w:t>
      </w:r>
      <w:r w:rsidR="007B11B5" w:rsidRPr="007B11B5">
        <w:rPr>
          <w:rFonts w:ascii="Times New Roman" w:hAnsi="Times New Roman" w:cs="Times New Roman"/>
          <w:sz w:val="28"/>
          <w:szCs w:val="28"/>
          <w:lang w:val="ru-RU"/>
        </w:rPr>
        <w:t>Обновление данных в массиве</w:t>
      </w:r>
    </w:p>
    <w:p w14:paraId="0BB60C34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B11B5">
        <w:rPr>
          <w:rFonts w:ascii="Times New Roman" w:hAnsi="Times New Roman" w:cs="Times New Roman"/>
          <w:sz w:val="28"/>
          <w:szCs w:val="28"/>
          <w:lang w:val="ru-RU"/>
        </w:rPr>
        <w:t>// 1. По позиции: изменить бонус первого водителя (индекс 0) в перевозке №2</w:t>
      </w:r>
    </w:p>
    <w:p w14:paraId="61FEE29B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7B11B5">
        <w:rPr>
          <w:rFonts w:ascii="Times New Roman" w:hAnsi="Times New Roman" w:cs="Times New Roman"/>
          <w:sz w:val="28"/>
          <w:szCs w:val="28"/>
        </w:rPr>
        <w:t>db.shipment.updateOne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(</w:t>
      </w:r>
    </w:p>
    <w:p w14:paraId="0A484B99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B11B5">
        <w:rPr>
          <w:rFonts w:ascii="Times New Roman" w:hAnsi="Times New Roman" w:cs="Times New Roman"/>
          <w:sz w:val="28"/>
          <w:szCs w:val="28"/>
        </w:rPr>
        <w:t xml:space="preserve">  {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: 2},</w:t>
      </w:r>
    </w:p>
    <w:p w14:paraId="1288E6A8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B11B5">
        <w:rPr>
          <w:rFonts w:ascii="Times New Roman" w:hAnsi="Times New Roman" w:cs="Times New Roman"/>
          <w:sz w:val="28"/>
          <w:szCs w:val="28"/>
        </w:rPr>
        <w:t xml:space="preserve">  </w:t>
      </w:r>
      <w:r w:rsidRPr="007B11B5">
        <w:rPr>
          <w:rFonts w:ascii="Times New Roman" w:hAnsi="Times New Roman" w:cs="Times New Roman"/>
          <w:sz w:val="28"/>
          <w:szCs w:val="28"/>
          <w:lang w:val="ru-RU"/>
        </w:rPr>
        <w:t>{$</w:t>
      </w:r>
      <w:r w:rsidRPr="007B11B5">
        <w:rPr>
          <w:rFonts w:ascii="Times New Roman" w:hAnsi="Times New Roman" w:cs="Times New Roman"/>
          <w:sz w:val="28"/>
          <w:szCs w:val="28"/>
        </w:rPr>
        <w:t>set</w:t>
      </w:r>
      <w:r w:rsidRPr="007B11B5">
        <w:rPr>
          <w:rFonts w:ascii="Times New Roman" w:hAnsi="Times New Roman" w:cs="Times New Roman"/>
          <w:sz w:val="28"/>
          <w:szCs w:val="28"/>
          <w:lang w:val="ru-RU"/>
        </w:rPr>
        <w:t>: {"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7B11B5">
        <w:rPr>
          <w:rFonts w:ascii="Times New Roman" w:hAnsi="Times New Roman" w:cs="Times New Roman"/>
          <w:sz w:val="28"/>
          <w:szCs w:val="28"/>
          <w:lang w:val="ru-RU"/>
        </w:rPr>
        <w:t>.0.</w:t>
      </w:r>
      <w:r w:rsidRPr="007B11B5">
        <w:rPr>
          <w:rFonts w:ascii="Times New Roman" w:hAnsi="Times New Roman" w:cs="Times New Roman"/>
          <w:sz w:val="28"/>
          <w:szCs w:val="28"/>
        </w:rPr>
        <w:t>bonus</w:t>
      </w:r>
      <w:r w:rsidRPr="007B11B5">
        <w:rPr>
          <w:rFonts w:ascii="Times New Roman" w:hAnsi="Times New Roman" w:cs="Times New Roman"/>
          <w:sz w:val="28"/>
          <w:szCs w:val="28"/>
          <w:lang w:val="ru-RU"/>
        </w:rPr>
        <w:t>": 3500}}</w:t>
      </w:r>
    </w:p>
    <w:p w14:paraId="290565BE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B11B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F1CF207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47DE5BD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B11B5">
        <w:rPr>
          <w:rFonts w:ascii="Times New Roman" w:hAnsi="Times New Roman" w:cs="Times New Roman"/>
          <w:sz w:val="28"/>
          <w:szCs w:val="28"/>
          <w:lang w:val="ru-RU"/>
        </w:rPr>
        <w:t xml:space="preserve">// 2. По значению (позиционный оператор $): найти водителя </w:t>
      </w:r>
      <w:r w:rsidRPr="007B11B5">
        <w:rPr>
          <w:rFonts w:ascii="Times New Roman" w:hAnsi="Times New Roman" w:cs="Times New Roman"/>
          <w:sz w:val="28"/>
          <w:szCs w:val="28"/>
        </w:rPr>
        <w:t>driver</w:t>
      </w:r>
      <w:r w:rsidRPr="007B11B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B11B5">
        <w:rPr>
          <w:rFonts w:ascii="Times New Roman" w:hAnsi="Times New Roman" w:cs="Times New Roman"/>
          <w:sz w:val="28"/>
          <w:szCs w:val="28"/>
        </w:rPr>
        <w:t>id</w:t>
      </w:r>
      <w:r w:rsidRPr="007B11B5">
        <w:rPr>
          <w:rFonts w:ascii="Times New Roman" w:hAnsi="Times New Roman" w:cs="Times New Roman"/>
          <w:sz w:val="28"/>
          <w:szCs w:val="28"/>
          <w:lang w:val="ru-RU"/>
        </w:rPr>
        <w:t>: 1 в перевозке №3 и изменить бонус</w:t>
      </w:r>
    </w:p>
    <w:p w14:paraId="0CE34C6B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7B11B5">
        <w:rPr>
          <w:rFonts w:ascii="Times New Roman" w:hAnsi="Times New Roman" w:cs="Times New Roman"/>
          <w:sz w:val="28"/>
          <w:szCs w:val="28"/>
        </w:rPr>
        <w:t>db.shipment.updateOne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(</w:t>
      </w:r>
    </w:p>
    <w:p w14:paraId="06F766A9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B11B5">
        <w:rPr>
          <w:rFonts w:ascii="Times New Roman" w:hAnsi="Times New Roman" w:cs="Times New Roman"/>
          <w:sz w:val="28"/>
          <w:szCs w:val="28"/>
        </w:rPr>
        <w:t xml:space="preserve">  {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: 3, "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crewassignment.driver_id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": 1},</w:t>
      </w:r>
    </w:p>
    <w:p w14:paraId="5C2A274D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B11B5">
        <w:rPr>
          <w:rFonts w:ascii="Times New Roman" w:hAnsi="Times New Roman" w:cs="Times New Roman"/>
          <w:sz w:val="28"/>
          <w:szCs w:val="28"/>
        </w:rPr>
        <w:t xml:space="preserve">  {$set: {"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.$.bonus": 7000}}</w:t>
      </w:r>
    </w:p>
    <w:p w14:paraId="5832A0DE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B11B5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29525412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566FEDD6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B11B5">
        <w:rPr>
          <w:rFonts w:ascii="Times New Roman" w:hAnsi="Times New Roman" w:cs="Times New Roman"/>
          <w:sz w:val="28"/>
          <w:szCs w:val="28"/>
        </w:rPr>
        <w:t>// 3. $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увеличить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бонус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всем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водителям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driver_id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 xml:space="preserve">: 4 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 xml:space="preserve"> 500 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.</w:t>
      </w:r>
    </w:p>
    <w:p w14:paraId="1F040688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7B11B5">
        <w:rPr>
          <w:rFonts w:ascii="Times New Roman" w:hAnsi="Times New Roman" w:cs="Times New Roman"/>
          <w:sz w:val="28"/>
          <w:szCs w:val="28"/>
        </w:rPr>
        <w:t>db.shipment.updateMany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(</w:t>
      </w:r>
    </w:p>
    <w:p w14:paraId="787B566F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B11B5">
        <w:rPr>
          <w:rFonts w:ascii="Times New Roman" w:hAnsi="Times New Roman" w:cs="Times New Roman"/>
          <w:sz w:val="28"/>
          <w:szCs w:val="28"/>
        </w:rPr>
        <w:t xml:space="preserve">  {"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crewassignment.driver_id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": 4},</w:t>
      </w:r>
    </w:p>
    <w:p w14:paraId="2EAFE805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B11B5">
        <w:rPr>
          <w:rFonts w:ascii="Times New Roman" w:hAnsi="Times New Roman" w:cs="Times New Roman"/>
          <w:sz w:val="28"/>
          <w:szCs w:val="28"/>
        </w:rPr>
        <w:t xml:space="preserve">  {$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: {"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.$.bonus": 500}}</w:t>
      </w:r>
    </w:p>
    <w:p w14:paraId="2D64DFDC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B11B5">
        <w:rPr>
          <w:rFonts w:ascii="Times New Roman" w:hAnsi="Times New Roman" w:cs="Times New Roman"/>
          <w:sz w:val="28"/>
          <w:szCs w:val="28"/>
        </w:rPr>
        <w:t>)</w:t>
      </w:r>
    </w:p>
    <w:p w14:paraId="11ECBECF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260D468" w14:textId="77777777" w:rsidR="007B11B5" w:rsidRPr="007B11B5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B11B5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Проверка</w:t>
      </w:r>
      <w:proofErr w:type="spellEnd"/>
    </w:p>
    <w:p w14:paraId="52AFA161" w14:textId="36CEF92E" w:rsidR="007B11B5" w:rsidRPr="006342B9" w:rsidRDefault="007B11B5" w:rsidP="007B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7B11B5">
        <w:rPr>
          <w:rFonts w:ascii="Times New Roman" w:hAnsi="Times New Roman" w:cs="Times New Roman"/>
          <w:sz w:val="28"/>
          <w:szCs w:val="28"/>
        </w:rPr>
        <w:t>db.shipment.find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: {$in: [2, 3]}}, {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7B11B5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7B11B5">
        <w:rPr>
          <w:rFonts w:ascii="Times New Roman" w:hAnsi="Times New Roman" w:cs="Times New Roman"/>
          <w:sz w:val="28"/>
          <w:szCs w:val="28"/>
        </w:rPr>
        <w:t>: 1}).pretty()</w:t>
      </w:r>
    </w:p>
    <w:p w14:paraId="7AC1D1F2" w14:textId="77777777" w:rsidR="007B11B5" w:rsidRPr="006C488B" w:rsidRDefault="007B11B5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1C9A7C4" w14:textId="77777777" w:rsidR="005E703D" w:rsidRPr="006C488B" w:rsidRDefault="005E703D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  <w:sectPr w:rsidR="005E703D" w:rsidRPr="006C488B" w:rsidSect="00F32302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43CE954" w14:textId="4C01842F" w:rsidR="005E703D" w:rsidRDefault="005E703D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5E703D" w:rsidSect="005E703D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297EF82C" wp14:editId="64E15E16">
            <wp:extent cx="2774950" cy="32639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199" cy="333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03D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5DA6CA9F" wp14:editId="776B8341">
            <wp:extent cx="2812415" cy="333375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2560" cy="334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1586" w14:textId="60360A7B" w:rsidR="002E2CFD" w:rsidRDefault="002E2CFD" w:rsidP="005E703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D55E76C" w14:textId="3FAAFB67" w:rsidR="002E2CFD" w:rsidRDefault="002E2CFD" w:rsidP="002E2CF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E3026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5E703D">
        <w:rPr>
          <w:rFonts w:ascii="Times New Roman" w:hAnsi="Times New Roman" w:cs="Times New Roman"/>
          <w:sz w:val="28"/>
          <w:szCs w:val="28"/>
          <w:lang w:val="ru-RU"/>
        </w:rPr>
        <w:t>Проверка обновленной информации</w:t>
      </w:r>
    </w:p>
    <w:p w14:paraId="7A14FEB1" w14:textId="77777777" w:rsidR="005E703D" w:rsidRDefault="004D3C4E" w:rsidP="005E703D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D3C4E">
        <w:rPr>
          <w:rFonts w:ascii="Times New Roman" w:hAnsi="Times New Roman" w:cs="Times New Roman"/>
          <w:sz w:val="28"/>
          <w:szCs w:val="28"/>
          <w:lang w:val="ru-RU"/>
        </w:rPr>
        <w:t xml:space="preserve">Задание 4. </w:t>
      </w:r>
      <w:r w:rsidR="005E703D" w:rsidRPr="005E703D">
        <w:rPr>
          <w:rFonts w:ascii="Times New Roman" w:hAnsi="Times New Roman" w:cs="Times New Roman"/>
          <w:sz w:val="28"/>
          <w:szCs w:val="28"/>
          <w:lang w:val="ru-RU"/>
        </w:rPr>
        <w:t>Удаление элементов из массива</w:t>
      </w:r>
    </w:p>
    <w:p w14:paraId="5172D4F5" w14:textId="77777777" w:rsidR="005E703D" w:rsidRPr="005E703D" w:rsidRDefault="005E703D" w:rsidP="005E7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5E703D">
        <w:rPr>
          <w:rFonts w:ascii="Times New Roman" w:hAnsi="Times New Roman" w:cs="Times New Roman"/>
          <w:sz w:val="28"/>
          <w:szCs w:val="28"/>
          <w:lang w:val="ru-RU"/>
        </w:rPr>
        <w:t>// 1. $</w:t>
      </w:r>
      <w:r w:rsidRPr="005E703D">
        <w:rPr>
          <w:rFonts w:ascii="Times New Roman" w:hAnsi="Times New Roman" w:cs="Times New Roman"/>
          <w:sz w:val="28"/>
          <w:szCs w:val="28"/>
        </w:rPr>
        <w:t>pop</w:t>
      </w:r>
      <w:r w:rsidRPr="005E703D">
        <w:rPr>
          <w:rFonts w:ascii="Times New Roman" w:hAnsi="Times New Roman" w:cs="Times New Roman"/>
          <w:sz w:val="28"/>
          <w:szCs w:val="28"/>
          <w:lang w:val="ru-RU"/>
        </w:rPr>
        <w:t>: удалить последнего водителя из экипажа перевозки №1 (1 = последний)</w:t>
      </w:r>
    </w:p>
    <w:p w14:paraId="3B71E8B4" w14:textId="06876ABF" w:rsidR="005E703D" w:rsidRPr="005E703D" w:rsidRDefault="005E703D" w:rsidP="005E7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E703D">
        <w:rPr>
          <w:rFonts w:ascii="Times New Roman" w:hAnsi="Times New Roman" w:cs="Times New Roman"/>
          <w:sz w:val="28"/>
          <w:szCs w:val="28"/>
        </w:rPr>
        <w:t>db.shipment.updateOne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5E703D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>: 1}, {$pop: {</w:t>
      </w:r>
      <w:proofErr w:type="spellStart"/>
      <w:r w:rsidRPr="005E703D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>: 1}})</w:t>
      </w:r>
    </w:p>
    <w:p w14:paraId="1BF91DDB" w14:textId="77777777" w:rsidR="005E703D" w:rsidRPr="005E703D" w:rsidRDefault="005E703D" w:rsidP="005E7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5E703D">
        <w:rPr>
          <w:rFonts w:ascii="Times New Roman" w:hAnsi="Times New Roman" w:cs="Times New Roman"/>
          <w:sz w:val="28"/>
          <w:szCs w:val="28"/>
          <w:lang w:val="ru-RU"/>
        </w:rPr>
        <w:t>// 2. $</w:t>
      </w:r>
      <w:r w:rsidRPr="005E703D">
        <w:rPr>
          <w:rFonts w:ascii="Times New Roman" w:hAnsi="Times New Roman" w:cs="Times New Roman"/>
          <w:sz w:val="28"/>
          <w:szCs w:val="28"/>
        </w:rPr>
        <w:t>pop</w:t>
      </w:r>
      <w:r w:rsidRPr="005E703D">
        <w:rPr>
          <w:rFonts w:ascii="Times New Roman" w:hAnsi="Times New Roman" w:cs="Times New Roman"/>
          <w:sz w:val="28"/>
          <w:szCs w:val="28"/>
          <w:lang w:val="ru-RU"/>
        </w:rPr>
        <w:t>: удалить первого водителя из экипажа перевозки №1 (-1 = первый)</w:t>
      </w:r>
    </w:p>
    <w:p w14:paraId="3EFB1394" w14:textId="77777777" w:rsidR="005E703D" w:rsidRPr="005E703D" w:rsidRDefault="005E703D" w:rsidP="005E7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E703D">
        <w:rPr>
          <w:rFonts w:ascii="Times New Roman" w:hAnsi="Times New Roman" w:cs="Times New Roman"/>
          <w:sz w:val="28"/>
          <w:szCs w:val="28"/>
        </w:rPr>
        <w:t>db.shipment.updateOne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5E703D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>: 1}, {$pop: {</w:t>
      </w:r>
      <w:proofErr w:type="spellStart"/>
      <w:r w:rsidRPr="005E703D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>: -1}})</w:t>
      </w:r>
    </w:p>
    <w:p w14:paraId="412AF75F" w14:textId="77777777" w:rsidR="005E703D" w:rsidRPr="005E703D" w:rsidRDefault="005E703D" w:rsidP="005E7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2860D2DA" w14:textId="77777777" w:rsidR="005E703D" w:rsidRPr="005E703D" w:rsidRDefault="005E703D" w:rsidP="005E7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5E703D">
        <w:rPr>
          <w:rFonts w:ascii="Times New Roman" w:hAnsi="Times New Roman" w:cs="Times New Roman"/>
          <w:sz w:val="28"/>
          <w:szCs w:val="28"/>
          <w:lang w:val="ru-RU"/>
        </w:rPr>
        <w:lastRenderedPageBreak/>
        <w:t>// 3. $</w:t>
      </w:r>
      <w:r w:rsidRPr="005E703D">
        <w:rPr>
          <w:rFonts w:ascii="Times New Roman" w:hAnsi="Times New Roman" w:cs="Times New Roman"/>
          <w:sz w:val="28"/>
          <w:szCs w:val="28"/>
        </w:rPr>
        <w:t>pull</w:t>
      </w:r>
      <w:r w:rsidRPr="005E703D">
        <w:rPr>
          <w:rFonts w:ascii="Times New Roman" w:hAnsi="Times New Roman" w:cs="Times New Roman"/>
          <w:sz w:val="28"/>
          <w:szCs w:val="28"/>
          <w:lang w:val="ru-RU"/>
        </w:rPr>
        <w:t xml:space="preserve">: удалить водителя с </w:t>
      </w:r>
      <w:r w:rsidRPr="005E703D">
        <w:rPr>
          <w:rFonts w:ascii="Times New Roman" w:hAnsi="Times New Roman" w:cs="Times New Roman"/>
          <w:sz w:val="28"/>
          <w:szCs w:val="28"/>
        </w:rPr>
        <w:t>driver</w:t>
      </w:r>
      <w:r w:rsidRPr="005E703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E703D">
        <w:rPr>
          <w:rFonts w:ascii="Times New Roman" w:hAnsi="Times New Roman" w:cs="Times New Roman"/>
          <w:sz w:val="28"/>
          <w:szCs w:val="28"/>
        </w:rPr>
        <w:t>id</w:t>
      </w:r>
      <w:r w:rsidRPr="005E703D">
        <w:rPr>
          <w:rFonts w:ascii="Times New Roman" w:hAnsi="Times New Roman" w:cs="Times New Roman"/>
          <w:sz w:val="28"/>
          <w:szCs w:val="28"/>
          <w:lang w:val="ru-RU"/>
        </w:rPr>
        <w:t>: 4 из перевозки №2</w:t>
      </w:r>
    </w:p>
    <w:p w14:paraId="2585B8C8" w14:textId="77777777" w:rsidR="005E703D" w:rsidRPr="005E703D" w:rsidRDefault="005E703D" w:rsidP="005E7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E703D">
        <w:rPr>
          <w:rFonts w:ascii="Times New Roman" w:hAnsi="Times New Roman" w:cs="Times New Roman"/>
          <w:sz w:val="28"/>
          <w:szCs w:val="28"/>
        </w:rPr>
        <w:t>db.shipment.updateOne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>(</w:t>
      </w:r>
    </w:p>
    <w:p w14:paraId="160EA45B" w14:textId="77777777" w:rsidR="005E703D" w:rsidRPr="005E703D" w:rsidRDefault="005E703D" w:rsidP="005E7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E703D">
        <w:rPr>
          <w:rFonts w:ascii="Times New Roman" w:hAnsi="Times New Roman" w:cs="Times New Roman"/>
          <w:sz w:val="28"/>
          <w:szCs w:val="28"/>
        </w:rPr>
        <w:t xml:space="preserve">  {</w:t>
      </w:r>
      <w:proofErr w:type="spellStart"/>
      <w:r w:rsidRPr="005E703D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>: 2},</w:t>
      </w:r>
    </w:p>
    <w:p w14:paraId="4AC3E66A" w14:textId="77777777" w:rsidR="005E703D" w:rsidRPr="005E703D" w:rsidRDefault="005E703D" w:rsidP="005E7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E703D">
        <w:rPr>
          <w:rFonts w:ascii="Times New Roman" w:hAnsi="Times New Roman" w:cs="Times New Roman"/>
          <w:sz w:val="28"/>
          <w:szCs w:val="28"/>
        </w:rPr>
        <w:t xml:space="preserve">  {$pull: {</w:t>
      </w:r>
      <w:proofErr w:type="spellStart"/>
      <w:r w:rsidRPr="005E703D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5E703D">
        <w:rPr>
          <w:rFonts w:ascii="Times New Roman" w:hAnsi="Times New Roman" w:cs="Times New Roman"/>
          <w:sz w:val="28"/>
          <w:szCs w:val="28"/>
        </w:rPr>
        <w:t>driver_id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>: 4}}}</w:t>
      </w:r>
    </w:p>
    <w:p w14:paraId="25E51775" w14:textId="1416E799" w:rsidR="005E703D" w:rsidRPr="005E703D" w:rsidRDefault="005E703D" w:rsidP="005E7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E703D">
        <w:rPr>
          <w:rFonts w:ascii="Times New Roman" w:hAnsi="Times New Roman" w:cs="Times New Roman"/>
          <w:sz w:val="28"/>
          <w:szCs w:val="28"/>
        </w:rPr>
        <w:t>)</w:t>
      </w:r>
    </w:p>
    <w:p w14:paraId="60C19D1F" w14:textId="77777777" w:rsidR="005E703D" w:rsidRPr="005E703D" w:rsidRDefault="005E703D" w:rsidP="005E7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E703D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5E703D">
        <w:rPr>
          <w:rFonts w:ascii="Times New Roman" w:hAnsi="Times New Roman" w:cs="Times New Roman"/>
          <w:sz w:val="28"/>
          <w:szCs w:val="28"/>
        </w:rPr>
        <w:t>Проверка</w:t>
      </w:r>
      <w:proofErr w:type="spellEnd"/>
    </w:p>
    <w:p w14:paraId="3B3BF734" w14:textId="77777777" w:rsidR="005E703D" w:rsidRDefault="005E703D" w:rsidP="005E7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E703D">
        <w:rPr>
          <w:rFonts w:ascii="Times New Roman" w:hAnsi="Times New Roman" w:cs="Times New Roman"/>
          <w:sz w:val="28"/>
          <w:szCs w:val="28"/>
        </w:rPr>
        <w:t>db.shipment.find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5E703D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>: {$in: [1, 2]}}, {</w:t>
      </w:r>
      <w:proofErr w:type="spellStart"/>
      <w:r w:rsidRPr="005E703D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5E703D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5E703D">
        <w:rPr>
          <w:rFonts w:ascii="Times New Roman" w:hAnsi="Times New Roman" w:cs="Times New Roman"/>
          <w:sz w:val="28"/>
          <w:szCs w:val="28"/>
        </w:rPr>
        <w:t>: 1}).pretty()</w:t>
      </w:r>
    </w:p>
    <w:p w14:paraId="2B64157E" w14:textId="5E57440D" w:rsidR="002E2CFD" w:rsidRDefault="005E703D" w:rsidP="005E703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E70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B4C04" wp14:editId="4EB6ECAB">
            <wp:extent cx="3740150" cy="278996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1821" cy="279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4A77" w14:textId="45A238A7" w:rsidR="00E640A3" w:rsidRPr="005E703D" w:rsidRDefault="00E640A3" w:rsidP="00E640A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6B3D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E703D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6B3D37">
        <w:rPr>
          <w:rFonts w:ascii="Times New Roman" w:hAnsi="Times New Roman" w:cs="Times New Roman"/>
          <w:sz w:val="28"/>
          <w:szCs w:val="28"/>
          <w:lang w:val="ru-RU"/>
        </w:rPr>
        <w:t xml:space="preserve"> — Результат </w:t>
      </w:r>
      <w:r w:rsidR="005E703D">
        <w:rPr>
          <w:rFonts w:ascii="Times New Roman" w:hAnsi="Times New Roman" w:cs="Times New Roman"/>
          <w:sz w:val="28"/>
          <w:szCs w:val="28"/>
          <w:lang w:val="ru-RU"/>
        </w:rPr>
        <w:t>удаления</w:t>
      </w:r>
    </w:p>
    <w:p w14:paraId="1D3D2076" w14:textId="55354549" w:rsidR="00E640A3" w:rsidRDefault="006B3D37" w:rsidP="00E640A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5</w:t>
      </w:r>
      <w:r w:rsidR="00E640A3" w:rsidRPr="00E640A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B3D37">
        <w:rPr>
          <w:rFonts w:ascii="Times New Roman" w:hAnsi="Times New Roman" w:cs="Times New Roman"/>
          <w:sz w:val="28"/>
          <w:szCs w:val="28"/>
          <w:lang w:val="ru-RU"/>
        </w:rPr>
        <w:t>Операторы $</w:t>
      </w:r>
      <w:proofErr w:type="spellStart"/>
      <w:r w:rsidRPr="006B3D37">
        <w:rPr>
          <w:rFonts w:ascii="Times New Roman" w:hAnsi="Times New Roman" w:cs="Times New Roman"/>
          <w:sz w:val="28"/>
          <w:szCs w:val="28"/>
          <w:lang w:val="ru-RU"/>
        </w:rPr>
        <w:t>slice</w:t>
      </w:r>
      <w:proofErr w:type="spellEnd"/>
      <w:r w:rsidRPr="006B3D37">
        <w:rPr>
          <w:rFonts w:ascii="Times New Roman" w:hAnsi="Times New Roman" w:cs="Times New Roman"/>
          <w:sz w:val="28"/>
          <w:szCs w:val="28"/>
          <w:lang w:val="ru-RU"/>
        </w:rPr>
        <w:t>, $</w:t>
      </w:r>
      <w:proofErr w:type="spellStart"/>
      <w:r w:rsidRPr="006B3D37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6B3D37">
        <w:rPr>
          <w:rFonts w:ascii="Times New Roman" w:hAnsi="Times New Roman" w:cs="Times New Roman"/>
          <w:sz w:val="28"/>
          <w:szCs w:val="28"/>
          <w:lang w:val="ru-RU"/>
        </w:rPr>
        <w:t>, $</w:t>
      </w:r>
      <w:proofErr w:type="spellStart"/>
      <w:r w:rsidRPr="006B3D37">
        <w:rPr>
          <w:rFonts w:ascii="Times New Roman" w:hAnsi="Times New Roman" w:cs="Times New Roman"/>
          <w:sz w:val="28"/>
          <w:szCs w:val="28"/>
          <w:lang w:val="ru-RU"/>
        </w:rPr>
        <w:t>all</w:t>
      </w:r>
      <w:proofErr w:type="spellEnd"/>
    </w:p>
    <w:p w14:paraId="16BA413E" w14:textId="77777777" w:rsidR="006B3D37" w:rsidRPr="006B3D37" w:rsidRDefault="006B3D37" w:rsidP="006B3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B3D37">
        <w:rPr>
          <w:rFonts w:ascii="Times New Roman" w:hAnsi="Times New Roman" w:cs="Times New Roman"/>
          <w:sz w:val="28"/>
          <w:szCs w:val="28"/>
          <w:lang w:val="ru-RU"/>
        </w:rPr>
        <w:t>// 1. $</w:t>
      </w:r>
      <w:proofErr w:type="spellStart"/>
      <w:r w:rsidRPr="006B3D37">
        <w:rPr>
          <w:rFonts w:ascii="Times New Roman" w:hAnsi="Times New Roman" w:cs="Times New Roman"/>
          <w:sz w:val="28"/>
          <w:szCs w:val="28"/>
          <w:lang w:val="ru-RU"/>
        </w:rPr>
        <w:t>slice</w:t>
      </w:r>
      <w:proofErr w:type="spellEnd"/>
      <w:r w:rsidRPr="006B3D37">
        <w:rPr>
          <w:rFonts w:ascii="Times New Roman" w:hAnsi="Times New Roman" w:cs="Times New Roman"/>
          <w:sz w:val="28"/>
          <w:szCs w:val="28"/>
          <w:lang w:val="ru-RU"/>
        </w:rPr>
        <w:t>: показать только первых 2 водителей из экипажа каждой перевозки</w:t>
      </w:r>
    </w:p>
    <w:p w14:paraId="0265A4AB" w14:textId="77777777" w:rsidR="006B3D37" w:rsidRPr="006B3D37" w:rsidRDefault="006B3D37" w:rsidP="006B3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B3D37">
        <w:rPr>
          <w:rFonts w:ascii="Times New Roman" w:hAnsi="Times New Roman" w:cs="Times New Roman"/>
          <w:sz w:val="28"/>
          <w:szCs w:val="28"/>
        </w:rPr>
        <w:lastRenderedPageBreak/>
        <w:t>db.shipment.find</w:t>
      </w:r>
      <w:proofErr w:type="spellEnd"/>
      <w:r w:rsidRPr="006B3D37">
        <w:rPr>
          <w:rFonts w:ascii="Times New Roman" w:hAnsi="Times New Roman" w:cs="Times New Roman"/>
          <w:sz w:val="28"/>
          <w:szCs w:val="28"/>
        </w:rPr>
        <w:t>({}, {</w:t>
      </w:r>
      <w:proofErr w:type="spellStart"/>
      <w:r w:rsidRPr="006B3D37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6B3D37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6B3D37">
        <w:rPr>
          <w:rFonts w:ascii="Times New Roman" w:hAnsi="Times New Roman" w:cs="Times New Roman"/>
          <w:sz w:val="28"/>
          <w:szCs w:val="28"/>
        </w:rPr>
        <w:t>cargo_type</w:t>
      </w:r>
      <w:proofErr w:type="spellEnd"/>
      <w:r w:rsidRPr="006B3D37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6B3D37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6B3D37">
        <w:rPr>
          <w:rFonts w:ascii="Times New Roman" w:hAnsi="Times New Roman" w:cs="Times New Roman"/>
          <w:sz w:val="28"/>
          <w:szCs w:val="28"/>
        </w:rPr>
        <w:t>: {$slice: 2}}).pretty()</w:t>
      </w:r>
    </w:p>
    <w:p w14:paraId="106AEFFE" w14:textId="77777777" w:rsidR="006B3D37" w:rsidRPr="006B3D37" w:rsidRDefault="006B3D37" w:rsidP="006B3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71859BC5" w14:textId="77777777" w:rsidR="006B3D37" w:rsidRPr="006B3D37" w:rsidRDefault="006B3D37" w:rsidP="006B3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B3D37">
        <w:rPr>
          <w:rFonts w:ascii="Times New Roman" w:hAnsi="Times New Roman" w:cs="Times New Roman"/>
          <w:sz w:val="28"/>
          <w:szCs w:val="28"/>
          <w:lang w:val="ru-RU"/>
        </w:rPr>
        <w:t>// 2. $</w:t>
      </w:r>
      <w:proofErr w:type="spellStart"/>
      <w:r w:rsidRPr="006B3D37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6B3D37">
        <w:rPr>
          <w:rFonts w:ascii="Times New Roman" w:hAnsi="Times New Roman" w:cs="Times New Roman"/>
          <w:sz w:val="28"/>
          <w:szCs w:val="28"/>
          <w:lang w:val="ru-RU"/>
        </w:rPr>
        <w:t>: найти перевозки, где в экипаже есть водитель с ID 1 ИЛИ 3</w:t>
      </w:r>
    </w:p>
    <w:p w14:paraId="2DB5C3C3" w14:textId="77777777" w:rsidR="006B3D37" w:rsidRPr="006B3D37" w:rsidRDefault="006B3D37" w:rsidP="006B3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B3D37">
        <w:rPr>
          <w:rFonts w:ascii="Times New Roman" w:hAnsi="Times New Roman" w:cs="Times New Roman"/>
          <w:sz w:val="28"/>
          <w:szCs w:val="28"/>
        </w:rPr>
        <w:t>db.shipment.find</w:t>
      </w:r>
      <w:proofErr w:type="spellEnd"/>
      <w:r w:rsidRPr="006B3D37">
        <w:rPr>
          <w:rFonts w:ascii="Times New Roman" w:hAnsi="Times New Roman" w:cs="Times New Roman"/>
          <w:sz w:val="28"/>
          <w:szCs w:val="28"/>
        </w:rPr>
        <w:t>({"</w:t>
      </w:r>
      <w:proofErr w:type="spellStart"/>
      <w:r w:rsidRPr="006B3D37">
        <w:rPr>
          <w:rFonts w:ascii="Times New Roman" w:hAnsi="Times New Roman" w:cs="Times New Roman"/>
          <w:sz w:val="28"/>
          <w:szCs w:val="28"/>
        </w:rPr>
        <w:t>crewassignment.driver_id</w:t>
      </w:r>
      <w:proofErr w:type="spellEnd"/>
      <w:r w:rsidRPr="006B3D37">
        <w:rPr>
          <w:rFonts w:ascii="Times New Roman" w:hAnsi="Times New Roman" w:cs="Times New Roman"/>
          <w:sz w:val="28"/>
          <w:szCs w:val="28"/>
        </w:rPr>
        <w:t>": {$in: [1, 3]}}).pretty()</w:t>
      </w:r>
    </w:p>
    <w:p w14:paraId="3123D899" w14:textId="77777777" w:rsidR="006B3D37" w:rsidRPr="006B3D37" w:rsidRDefault="006B3D37" w:rsidP="006B3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739275E" w14:textId="77777777" w:rsidR="006B3D37" w:rsidRPr="006B3D37" w:rsidRDefault="006B3D37" w:rsidP="006B3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B3D37">
        <w:rPr>
          <w:rFonts w:ascii="Times New Roman" w:hAnsi="Times New Roman" w:cs="Times New Roman"/>
          <w:sz w:val="28"/>
          <w:szCs w:val="28"/>
          <w:lang w:val="ru-RU"/>
        </w:rPr>
        <w:t>// 3. $</w:t>
      </w:r>
      <w:proofErr w:type="spellStart"/>
      <w:r w:rsidRPr="006B3D37">
        <w:rPr>
          <w:rFonts w:ascii="Times New Roman" w:hAnsi="Times New Roman" w:cs="Times New Roman"/>
          <w:sz w:val="28"/>
          <w:szCs w:val="28"/>
          <w:lang w:val="ru-RU"/>
        </w:rPr>
        <w:t>all</w:t>
      </w:r>
      <w:proofErr w:type="spellEnd"/>
      <w:r w:rsidRPr="006B3D37">
        <w:rPr>
          <w:rFonts w:ascii="Times New Roman" w:hAnsi="Times New Roman" w:cs="Times New Roman"/>
          <w:sz w:val="28"/>
          <w:szCs w:val="28"/>
          <w:lang w:val="ru-RU"/>
        </w:rPr>
        <w:t>: создадим тестовую коллекцию и найдём документы, где массив содержит ВСЕ указанные значения</w:t>
      </w:r>
    </w:p>
    <w:p w14:paraId="76A82D6B" w14:textId="77777777" w:rsidR="006B3D37" w:rsidRPr="006B3D37" w:rsidRDefault="006B3D37" w:rsidP="006B3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B3D37">
        <w:rPr>
          <w:rFonts w:ascii="Times New Roman" w:hAnsi="Times New Roman" w:cs="Times New Roman"/>
          <w:sz w:val="28"/>
          <w:szCs w:val="28"/>
        </w:rPr>
        <w:t>db.test_arrays.insertOne</w:t>
      </w:r>
      <w:proofErr w:type="spellEnd"/>
      <w:r w:rsidRPr="006B3D37">
        <w:rPr>
          <w:rFonts w:ascii="Times New Roman" w:hAnsi="Times New Roman" w:cs="Times New Roman"/>
          <w:sz w:val="28"/>
          <w:szCs w:val="28"/>
        </w:rPr>
        <w:t>({name: "</w:t>
      </w:r>
      <w:r w:rsidRPr="006B3D37">
        <w:rPr>
          <w:rFonts w:ascii="Times New Roman" w:hAnsi="Times New Roman" w:cs="Times New Roman"/>
          <w:sz w:val="28"/>
          <w:szCs w:val="28"/>
          <w:lang w:val="ru-RU"/>
        </w:rPr>
        <w:t>Тест</w:t>
      </w:r>
      <w:r w:rsidRPr="006B3D37">
        <w:rPr>
          <w:rFonts w:ascii="Times New Roman" w:hAnsi="Times New Roman" w:cs="Times New Roman"/>
          <w:sz w:val="28"/>
          <w:szCs w:val="28"/>
        </w:rPr>
        <w:t>", tags: ["</w:t>
      </w:r>
      <w:proofErr w:type="spellStart"/>
      <w:r w:rsidRPr="006B3D37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B3D37">
        <w:rPr>
          <w:rFonts w:ascii="Times New Roman" w:hAnsi="Times New Roman" w:cs="Times New Roman"/>
          <w:sz w:val="28"/>
          <w:szCs w:val="28"/>
        </w:rPr>
        <w:t>", "database", "</w:t>
      </w:r>
      <w:proofErr w:type="spellStart"/>
      <w:r w:rsidRPr="006B3D37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6B3D37">
        <w:rPr>
          <w:rFonts w:ascii="Times New Roman" w:hAnsi="Times New Roman" w:cs="Times New Roman"/>
          <w:sz w:val="28"/>
          <w:szCs w:val="28"/>
        </w:rPr>
        <w:t>"]})</w:t>
      </w:r>
    </w:p>
    <w:p w14:paraId="0593326B" w14:textId="2CE34DC5" w:rsidR="00E640A3" w:rsidRPr="006B3D37" w:rsidRDefault="006B3D37" w:rsidP="006B3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B3D37">
        <w:rPr>
          <w:rFonts w:ascii="Times New Roman" w:hAnsi="Times New Roman" w:cs="Times New Roman"/>
          <w:sz w:val="28"/>
          <w:szCs w:val="28"/>
        </w:rPr>
        <w:t>db.test_arrays.find</w:t>
      </w:r>
      <w:proofErr w:type="spellEnd"/>
      <w:r w:rsidRPr="006B3D37">
        <w:rPr>
          <w:rFonts w:ascii="Times New Roman" w:hAnsi="Times New Roman" w:cs="Times New Roman"/>
          <w:sz w:val="28"/>
          <w:szCs w:val="28"/>
        </w:rPr>
        <w:t>({tags: {$all: ["</w:t>
      </w:r>
      <w:proofErr w:type="spellStart"/>
      <w:r w:rsidRPr="006B3D37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B3D37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6B3D37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6B3D37">
        <w:rPr>
          <w:rFonts w:ascii="Times New Roman" w:hAnsi="Times New Roman" w:cs="Times New Roman"/>
          <w:sz w:val="28"/>
          <w:szCs w:val="28"/>
        </w:rPr>
        <w:t>"]}}).pretty()</w:t>
      </w:r>
    </w:p>
    <w:p w14:paraId="52090836" w14:textId="77777777" w:rsidR="006B3D37" w:rsidRDefault="006B3D37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D4A835E" w14:textId="77777777" w:rsidR="006B3D37" w:rsidRDefault="006B3D37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  <w:sectPr w:rsidR="006B3D37" w:rsidSect="00F32302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50BEE4B" w14:textId="58296291" w:rsidR="006B3D37" w:rsidRPr="006B3D37" w:rsidRDefault="006B3D37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6B3D37" w:rsidRPr="006B3D37" w:rsidSect="006B3D3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0613E2AA" wp14:editId="5061F922">
            <wp:extent cx="2973704" cy="33464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0109" cy="335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D37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2EBBF338" wp14:editId="0422DB41">
            <wp:extent cx="2473785" cy="38487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5457" cy="385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26FE" w14:textId="0E9E96CD" w:rsidR="00E640A3" w:rsidRPr="006B3D37" w:rsidRDefault="00E640A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AFE8C1" w14:textId="77777777" w:rsidR="006B3D37" w:rsidRDefault="006B3D37" w:rsidP="00E640A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6B3D37" w:rsidSect="006B3D3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27D309CA" w14:textId="2557143B" w:rsidR="00E640A3" w:rsidRDefault="00E640A3" w:rsidP="00E640A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6B3D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3D37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B3D3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6B3D37" w:rsidRPr="006B3D37">
        <w:rPr>
          <w:rFonts w:ascii="Times New Roman" w:hAnsi="Times New Roman" w:cs="Times New Roman"/>
          <w:sz w:val="28"/>
          <w:szCs w:val="28"/>
          <w:lang w:val="ru-RU"/>
        </w:rPr>
        <w:t>показать только первых 2 водителей из экипажа каждой перевозки</w:t>
      </w:r>
    </w:p>
    <w:p w14:paraId="7760E8CF" w14:textId="77777777" w:rsidR="007F714D" w:rsidRDefault="007F714D" w:rsidP="006B3D37">
      <w:pPr>
        <w:spacing w:line="360" w:lineRule="auto"/>
        <w:ind w:firstLine="720"/>
        <w:jc w:val="center"/>
        <w:rPr>
          <w:noProof/>
          <w:lang w:val="ru-RU"/>
        </w:rPr>
        <w:sectPr w:rsidR="007F714D" w:rsidSect="006B3D37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FE3096C" w14:textId="42FED5ED" w:rsidR="007F714D" w:rsidRDefault="006C488B" w:rsidP="006B3D37">
      <w:pPr>
        <w:spacing w:line="360" w:lineRule="auto"/>
        <w:ind w:firstLine="720"/>
        <w:jc w:val="center"/>
        <w:rPr>
          <w:noProof/>
          <w:lang w:val="ru-RU"/>
        </w:rPr>
        <w:sectPr w:rsidR="007F714D" w:rsidSect="007F714D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53CEAFA7" wp14:editId="2177F824">
            <wp:extent cx="3144431" cy="45783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4991" cy="4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14D" w:rsidRPr="007F714D">
        <w:rPr>
          <w:noProof/>
        </w:rPr>
        <w:t xml:space="preserve"> </w:t>
      </w:r>
      <w:r w:rsidR="007F714D">
        <w:rPr>
          <w:noProof/>
        </w:rPr>
        <w:drawing>
          <wp:inline distT="0" distB="0" distL="0" distR="0" wp14:anchorId="6AB46DB7" wp14:editId="18436667">
            <wp:extent cx="2476500" cy="434450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2744" cy="435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3915" w14:textId="391148BC" w:rsidR="006B3D37" w:rsidRDefault="006B3D37" w:rsidP="006B3D37">
      <w:pPr>
        <w:spacing w:line="360" w:lineRule="auto"/>
        <w:ind w:firstLine="720"/>
        <w:jc w:val="center"/>
        <w:rPr>
          <w:noProof/>
          <w:lang w:val="ru-RU"/>
        </w:rPr>
      </w:pPr>
    </w:p>
    <w:p w14:paraId="57633439" w14:textId="32CA183E" w:rsidR="007F714D" w:rsidRDefault="007F714D" w:rsidP="007F714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6B3D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714D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B3D3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7F714D">
        <w:rPr>
          <w:rFonts w:ascii="Times New Roman" w:hAnsi="Times New Roman" w:cs="Times New Roman"/>
          <w:sz w:val="28"/>
          <w:szCs w:val="28"/>
          <w:lang w:val="ru-RU"/>
        </w:rPr>
        <w:t>$</w:t>
      </w:r>
      <w:proofErr w:type="spellStart"/>
      <w:r w:rsidRPr="007F714D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7F714D">
        <w:rPr>
          <w:rFonts w:ascii="Times New Roman" w:hAnsi="Times New Roman" w:cs="Times New Roman"/>
          <w:sz w:val="28"/>
          <w:szCs w:val="28"/>
          <w:lang w:val="ru-RU"/>
        </w:rPr>
        <w:t>: найти перевозки, где в экипаже есть водитель с ID 1 ИЛИ 3</w:t>
      </w:r>
    </w:p>
    <w:p w14:paraId="0E10D266" w14:textId="77777777" w:rsidR="007F714D" w:rsidRPr="006B3D37" w:rsidRDefault="007F714D" w:rsidP="007F714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20261E" w14:textId="77777777" w:rsidR="007F714D" w:rsidRDefault="007F714D" w:rsidP="006B3D37">
      <w:pPr>
        <w:spacing w:line="360" w:lineRule="auto"/>
        <w:ind w:firstLine="720"/>
        <w:jc w:val="center"/>
        <w:rPr>
          <w:noProof/>
          <w:lang w:val="ru-RU"/>
        </w:rPr>
      </w:pPr>
    </w:p>
    <w:p w14:paraId="7F9349D7" w14:textId="039420F6" w:rsidR="006C488B" w:rsidRDefault="006C488B" w:rsidP="006B3D37">
      <w:pPr>
        <w:spacing w:line="360" w:lineRule="auto"/>
        <w:ind w:firstLine="720"/>
        <w:jc w:val="center"/>
        <w:rPr>
          <w:noProof/>
          <w:lang w:val="ru-RU"/>
        </w:rPr>
        <w:sectPr w:rsidR="006C488B" w:rsidSect="006B3D37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2A6C6CC" w14:textId="77777777" w:rsidR="000C49AD" w:rsidRDefault="000C49AD" w:rsidP="006B3D37">
      <w:pPr>
        <w:spacing w:line="360" w:lineRule="auto"/>
        <w:ind w:firstLine="720"/>
        <w:jc w:val="center"/>
        <w:rPr>
          <w:noProof/>
          <w:lang w:val="ru-RU"/>
        </w:rPr>
        <w:sectPr w:rsidR="000C49AD" w:rsidSect="000C49AD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0C49AD">
        <w:rPr>
          <w:noProof/>
          <w:lang w:val="ru-RU"/>
        </w:rPr>
        <w:lastRenderedPageBreak/>
        <w:drawing>
          <wp:inline distT="0" distB="0" distL="0" distR="0" wp14:anchorId="4774E7EB" wp14:editId="40447B88">
            <wp:extent cx="4013200" cy="1808980"/>
            <wp:effectExtent l="0" t="0" r="635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9425" cy="181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9C8C" w14:textId="1E43EEAB" w:rsidR="006B3D37" w:rsidRPr="006B3D37" w:rsidRDefault="006B3D37" w:rsidP="000C49AD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  <w:sectPr w:rsidR="006B3D37" w:rsidRPr="006B3D37" w:rsidSect="006B3D3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59688101" w14:textId="0EAB8674" w:rsidR="006B3D37" w:rsidRPr="006B3D37" w:rsidRDefault="006B3D37" w:rsidP="000C49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6B3D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714D" w:rsidRPr="007F714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7F714D" w:rsidRPr="000C49AD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6B3D37">
        <w:rPr>
          <w:rFonts w:ascii="Times New Roman" w:hAnsi="Times New Roman" w:cs="Times New Roman"/>
          <w:sz w:val="28"/>
          <w:szCs w:val="28"/>
          <w:lang w:val="ru-RU"/>
        </w:rPr>
        <w:t xml:space="preserve"> — показать только первых 2 водителей из экипажа каждой перевозки</w:t>
      </w:r>
    </w:p>
    <w:p w14:paraId="23DCFB16" w14:textId="77777777" w:rsidR="00E028F3" w:rsidRP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6BAE7D" w14:textId="77777777" w:rsidR="00E028F3" w:rsidRP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028F3" w:rsidRPr="00E028F3" w:rsidSect="00F32302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9AD"/>
    <w:rsid w:val="0015074B"/>
    <w:rsid w:val="0029639D"/>
    <w:rsid w:val="002A2305"/>
    <w:rsid w:val="002E2CFD"/>
    <w:rsid w:val="00307C36"/>
    <w:rsid w:val="00323A29"/>
    <w:rsid w:val="00326F90"/>
    <w:rsid w:val="004D3C4E"/>
    <w:rsid w:val="005E703D"/>
    <w:rsid w:val="006342B9"/>
    <w:rsid w:val="00687C9F"/>
    <w:rsid w:val="006B3D37"/>
    <w:rsid w:val="006C488B"/>
    <w:rsid w:val="006D0304"/>
    <w:rsid w:val="007171B3"/>
    <w:rsid w:val="007464BD"/>
    <w:rsid w:val="007B11B5"/>
    <w:rsid w:val="007E7BCE"/>
    <w:rsid w:val="007F714D"/>
    <w:rsid w:val="008B0C23"/>
    <w:rsid w:val="008B6304"/>
    <w:rsid w:val="00947E51"/>
    <w:rsid w:val="00A84D69"/>
    <w:rsid w:val="00A951A3"/>
    <w:rsid w:val="00AA1D8D"/>
    <w:rsid w:val="00AE3026"/>
    <w:rsid w:val="00B47730"/>
    <w:rsid w:val="00C37BB5"/>
    <w:rsid w:val="00C91B85"/>
    <w:rsid w:val="00CB0664"/>
    <w:rsid w:val="00CD7E38"/>
    <w:rsid w:val="00E028F3"/>
    <w:rsid w:val="00E640A3"/>
    <w:rsid w:val="00EE6C94"/>
    <w:rsid w:val="00F32302"/>
    <w:rsid w:val="00FA26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9AF299"/>
  <w14:defaultImageDpi w14:val="300"/>
  <w15:docId w15:val="{162CC033-13F7-4D9F-B3FE-9AD13E60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F714D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2A23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0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2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56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05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92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70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19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66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4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25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06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09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85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74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2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849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931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2631141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506823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7101004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690568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7186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7927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322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998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870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265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773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050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359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686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437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779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55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556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831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191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639821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655453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535983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2017878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4790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6529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542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248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061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845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011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521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419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680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764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184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185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495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31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504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011567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3871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117008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8999495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587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924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838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122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551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521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549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87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374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409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86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8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312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358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554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618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998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1570602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72379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337165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9484671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3451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022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744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138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002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763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880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442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452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742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84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3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600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327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360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354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213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675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759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26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99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006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878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694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775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827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358998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54174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52358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964118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6538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7139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33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365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214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577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281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659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900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417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363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419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248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316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81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145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984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084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667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84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211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054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2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574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726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816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629961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356544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6903301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158303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2623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004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812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549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2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049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83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05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032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305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795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863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44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96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89871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6066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733749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33065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72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2101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809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18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653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305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895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79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724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530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193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98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97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268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739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7756036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2708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588738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175262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2961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5897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3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6644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601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667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68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294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508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710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914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605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846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6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961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88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089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527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951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331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916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415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796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878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248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455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474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660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986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148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356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92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97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282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27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796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90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335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528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0245527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71858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830491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4918672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3516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273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180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386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619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87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867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640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576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234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77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62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543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206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038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473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188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76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3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35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2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85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2015</TotalTime>
  <Pages>14</Pages>
  <Words>690</Words>
  <Characters>3934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Legs Frog's</cp:lastModifiedBy>
  <cp:revision>15</cp:revision>
  <dcterms:created xsi:type="dcterms:W3CDTF">2013-12-23T23:15:00Z</dcterms:created>
  <dcterms:modified xsi:type="dcterms:W3CDTF">2026-04-14T06:38:00Z</dcterms:modified>
  <cp:category/>
</cp:coreProperties>
</file>